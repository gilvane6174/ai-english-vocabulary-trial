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E004" w14:textId="77777777" w:rsidR="003A2DD7" w:rsidRDefault="005F21EB">
      <w:pPr>
        <w:spacing w:before="840" w:after="160"/>
        <w:jc w:val="center"/>
      </w:pPr>
      <w:r>
        <w:rPr>
          <w:rFonts w:cs="Noto Sans CJK JP"/>
          <w:b/>
          <w:color w:val="2F75B5"/>
          <w:sz w:val="26"/>
        </w:rPr>
        <w:t>ENGLISH VOCABULARY 01</w:t>
      </w:r>
      <w:r>
        <w:rPr>
          <w:rFonts w:cs="Noto Sans CJK JP"/>
          <w:b/>
          <w:color w:val="2F75B5"/>
          <w:sz w:val="26"/>
        </w:rPr>
        <w:t>｜</w:t>
      </w:r>
      <w:r>
        <w:rPr>
          <w:rFonts w:cs="Noto Sans CJK JP"/>
          <w:b/>
          <w:color w:val="2F75B5"/>
          <w:sz w:val="26"/>
        </w:rPr>
        <w:t>FREE SAMPLE</w:t>
      </w:r>
    </w:p>
    <w:p w14:paraId="613EBDA3" w14:textId="77777777" w:rsidR="003A2DD7" w:rsidRDefault="005F21EB">
      <w:pPr>
        <w:spacing w:after="100"/>
        <w:jc w:val="center"/>
      </w:pPr>
      <w:r>
        <w:rPr>
          <w:rFonts w:cs="Noto Sans CJK JP"/>
          <w:b/>
          <w:color w:val="1F2937"/>
          <w:sz w:val="48"/>
        </w:rPr>
        <w:t>中学</w:t>
      </w:r>
      <w:r>
        <w:rPr>
          <w:rFonts w:cs="Noto Sans CJK JP"/>
          <w:b/>
          <w:color w:val="1F2937"/>
          <w:sz w:val="48"/>
        </w:rPr>
        <w:t>1</w:t>
      </w:r>
      <w:r>
        <w:rPr>
          <w:rFonts w:cs="Noto Sans CJK JP"/>
          <w:b/>
          <w:color w:val="1F2937"/>
          <w:sz w:val="48"/>
        </w:rPr>
        <w:t>年相当｜英単語学習</w:t>
      </w:r>
    </w:p>
    <w:p w14:paraId="3EFDFB4B" w14:textId="77777777" w:rsidR="003A2DD7" w:rsidRDefault="005F21EB">
      <w:pPr>
        <w:spacing w:after="320"/>
        <w:jc w:val="center"/>
        <w:rPr>
          <w:lang w:eastAsia="ja-JP"/>
        </w:rPr>
      </w:pPr>
      <w:r>
        <w:rPr>
          <w:rFonts w:cs="Noto Sans CJK JP"/>
          <w:b/>
          <w:color w:val="2F75B5"/>
          <w:sz w:val="38"/>
          <w:lang w:eastAsia="ja-JP"/>
        </w:rPr>
        <w:t>無料お試し版｜</w:t>
      </w:r>
      <w:r>
        <w:rPr>
          <w:rFonts w:cs="Noto Sans CJK JP"/>
          <w:b/>
          <w:color w:val="2F75B5"/>
          <w:sz w:val="38"/>
          <w:lang w:eastAsia="ja-JP"/>
        </w:rPr>
        <w:t>Unit 1</w:t>
      </w:r>
      <w:r>
        <w:rPr>
          <w:rFonts w:cs="Noto Sans CJK JP"/>
          <w:b/>
          <w:color w:val="2F75B5"/>
          <w:sz w:val="38"/>
          <w:lang w:eastAsia="ja-JP"/>
        </w:rPr>
        <w:t>・</w:t>
      </w:r>
      <w:r>
        <w:rPr>
          <w:rFonts w:cs="Noto Sans CJK JP"/>
          <w:b/>
          <w:color w:val="2F75B5"/>
          <w:sz w:val="38"/>
          <w:lang w:eastAsia="ja-JP"/>
        </w:rPr>
        <w:t>50</w:t>
      </w:r>
      <w:r>
        <w:rPr>
          <w:rFonts w:cs="Noto Sans CJK JP"/>
          <w:b/>
          <w:color w:val="2F75B5"/>
          <w:sz w:val="38"/>
          <w:lang w:eastAsia="ja-JP"/>
        </w:rPr>
        <w:t>学習見出し</w:t>
      </w:r>
    </w:p>
    <w:p w14:paraId="309E475C" w14:textId="77777777" w:rsidR="003A2DD7" w:rsidRDefault="005F21EB">
      <w:pPr>
        <w:spacing w:after="100"/>
        <w:jc w:val="center"/>
        <w:rPr>
          <w:lang w:eastAsia="ja-JP"/>
        </w:rPr>
      </w:pPr>
      <w:r>
        <w:rPr>
          <w:rFonts w:cs="Noto Sans CJK JP"/>
          <w:b/>
          <w:sz w:val="22"/>
          <w:lang w:eastAsia="ja-JP"/>
        </w:rPr>
        <w:t>独立混合配列／重要語形・語法付き／固定例文なし／</w:t>
      </w:r>
      <w:r>
        <w:rPr>
          <w:rFonts w:cs="Noto Sans CJK JP"/>
          <w:b/>
          <w:sz w:val="22"/>
          <w:lang w:eastAsia="ja-JP"/>
        </w:rPr>
        <w:t>AI</w:t>
      </w:r>
      <w:r>
        <w:rPr>
          <w:rFonts w:cs="Noto Sans CJK JP"/>
          <w:b/>
          <w:sz w:val="22"/>
          <w:lang w:eastAsia="ja-JP"/>
        </w:rPr>
        <w:t>補足対応</w:t>
      </w:r>
    </w:p>
    <w:p w14:paraId="43246977" w14:textId="77777777" w:rsidR="003A2DD7" w:rsidRDefault="005F21EB">
      <w:pPr>
        <w:ind w:left="1134" w:right="1134"/>
        <w:jc w:val="center"/>
        <w:rPr>
          <w:lang w:eastAsia="ja-JP"/>
        </w:rPr>
      </w:pPr>
      <w:r>
        <w:rPr>
          <w:rFonts w:cs="Noto Sans CJK JP"/>
          <w:sz w:val="22"/>
          <w:lang w:eastAsia="ja-JP"/>
        </w:rPr>
        <w:t>BOOTH</w:t>
      </w:r>
      <w:r>
        <w:rPr>
          <w:rFonts w:cs="Noto Sans CJK JP"/>
          <w:sz w:val="22"/>
          <w:lang w:eastAsia="ja-JP"/>
        </w:rPr>
        <w:t>完成版「基礎</w:t>
      </w:r>
      <w:r>
        <w:rPr>
          <w:rFonts w:cs="Noto Sans CJK JP"/>
          <w:sz w:val="22"/>
          <w:lang w:eastAsia="ja-JP"/>
        </w:rPr>
        <w:t>600</w:t>
      </w:r>
      <w:r>
        <w:rPr>
          <w:rFonts w:cs="Noto Sans CJK JP"/>
          <w:sz w:val="22"/>
          <w:lang w:eastAsia="ja-JP"/>
        </w:rPr>
        <w:t>学習見出し」から、</w:t>
      </w:r>
      <w:r>
        <w:rPr>
          <w:rFonts w:cs="Noto Sans CJK JP"/>
          <w:sz w:val="22"/>
          <w:lang w:eastAsia="ja-JP"/>
        </w:rPr>
        <w:t>Unit 1</w:t>
      </w:r>
      <w:r>
        <w:rPr>
          <w:rFonts w:cs="Noto Sans CJK JP"/>
          <w:sz w:val="22"/>
          <w:lang w:eastAsia="ja-JP"/>
        </w:rPr>
        <w:t>を抜粋した無料サンプルです。</w:t>
      </w:r>
    </w:p>
    <w:p w14:paraId="66EEDA49" w14:textId="77777777" w:rsidR="003A2DD7" w:rsidRDefault="005F21EB">
      <w:pPr>
        <w:rPr>
          <w:lang w:eastAsia="ja-JP"/>
        </w:rPr>
      </w:pPr>
      <w:r>
        <w:rPr>
          <w:lang w:eastAsia="ja-JP"/>
        </w:rPr>
        <w:br w:type="page"/>
      </w:r>
    </w:p>
    <w:p w14:paraId="74391D79" w14:textId="77777777" w:rsidR="003A2DD7" w:rsidRDefault="005F21EB">
      <w:pPr>
        <w:pStyle w:val="1"/>
        <w:rPr>
          <w:lang w:eastAsia="ja-JP"/>
        </w:rPr>
      </w:pPr>
      <w:r>
        <w:rPr>
          <w:rFonts w:ascii="Noto Sans CJK JP" w:eastAsia="Noto Sans CJK JP" w:hAnsi="Noto Sans CJK JP" w:cs="Noto Sans CJK JP"/>
          <w:lang w:eastAsia="ja-JP"/>
        </w:rPr>
        <w:lastRenderedPageBreak/>
        <w:t>この教材の位置付け</w:t>
      </w:r>
    </w:p>
    <w:p w14:paraId="4E2CADEE" w14:textId="77777777" w:rsidR="003A2DD7" w:rsidRDefault="005F21EB">
      <w:pPr>
        <w:spacing w:after="120" w:line="300" w:lineRule="auto"/>
        <w:rPr>
          <w:lang w:eastAsia="ja-JP"/>
        </w:rPr>
      </w:pPr>
      <w:r>
        <w:rPr>
          <w:rFonts w:cs="Noto Sans CJK JP"/>
          <w:lang w:eastAsia="ja-JP"/>
        </w:rPr>
        <w:t>本書は、</w:t>
      </w:r>
      <w:r>
        <w:rPr>
          <w:rFonts w:cs="Noto Sans CJK JP"/>
          <w:lang w:eastAsia="ja-JP"/>
        </w:rPr>
        <w:t>BOOTH</w:t>
      </w:r>
      <w:r>
        <w:rPr>
          <w:rFonts w:cs="Noto Sans CJK JP"/>
          <w:lang w:eastAsia="ja-JP"/>
        </w:rPr>
        <w:t>完成版「</w:t>
      </w:r>
      <w:r>
        <w:rPr>
          <w:rFonts w:cs="Noto Sans CJK JP"/>
          <w:lang w:eastAsia="ja-JP"/>
        </w:rPr>
        <w:t>01_</w:t>
      </w:r>
      <w:r>
        <w:rPr>
          <w:rFonts w:cs="Noto Sans CJK JP"/>
          <w:lang w:eastAsia="ja-JP"/>
        </w:rPr>
        <w:t>中学</w:t>
      </w:r>
      <w:r>
        <w:rPr>
          <w:rFonts w:cs="Noto Sans CJK JP"/>
          <w:lang w:eastAsia="ja-JP"/>
        </w:rPr>
        <w:t>1</w:t>
      </w:r>
      <w:r>
        <w:rPr>
          <w:rFonts w:cs="Noto Sans CJK JP"/>
          <w:lang w:eastAsia="ja-JP"/>
        </w:rPr>
        <w:t>年</w:t>
      </w:r>
      <w:r>
        <w:rPr>
          <w:rFonts w:cs="Noto Sans CJK JP"/>
          <w:lang w:eastAsia="ja-JP"/>
        </w:rPr>
        <w:t>_</w:t>
      </w:r>
      <w:r>
        <w:rPr>
          <w:rFonts w:cs="Noto Sans CJK JP"/>
          <w:lang w:eastAsia="ja-JP"/>
        </w:rPr>
        <w:t>英単語帳</w:t>
      </w:r>
      <w:r>
        <w:rPr>
          <w:rFonts w:cs="Noto Sans CJK JP"/>
          <w:lang w:eastAsia="ja-JP"/>
        </w:rPr>
        <w:t>_</w:t>
      </w:r>
      <w:r>
        <w:rPr>
          <w:rFonts w:cs="Noto Sans CJK JP"/>
          <w:lang w:eastAsia="ja-JP"/>
        </w:rPr>
        <w:t>基礎</w:t>
      </w:r>
      <w:r>
        <w:rPr>
          <w:rFonts w:cs="Noto Sans CJK JP"/>
          <w:lang w:eastAsia="ja-JP"/>
        </w:rPr>
        <w:t>600</w:t>
      </w:r>
      <w:r>
        <w:rPr>
          <w:rFonts w:cs="Noto Sans CJK JP"/>
          <w:lang w:eastAsia="ja-JP"/>
        </w:rPr>
        <w:t>学習見出し」の</w:t>
      </w:r>
      <w:r>
        <w:rPr>
          <w:rFonts w:cs="Noto Sans CJK JP"/>
          <w:lang w:eastAsia="ja-JP"/>
        </w:rPr>
        <w:t>Unit 1</w:t>
      </w:r>
      <w:r>
        <w:rPr>
          <w:rFonts w:cs="Noto Sans CJK JP"/>
          <w:lang w:eastAsia="ja-JP"/>
        </w:rPr>
        <w:t>を、無料お試し用に抜粋したサンプルです。英語</w:t>
      </w:r>
      <w:r>
        <w:rPr>
          <w:rFonts w:cs="Noto Sans CJK JP"/>
          <w:lang w:eastAsia="ja-JP"/>
        </w:rPr>
        <w:t>50</w:t>
      </w:r>
      <w:r>
        <w:rPr>
          <w:rFonts w:cs="Noto Sans CJK JP"/>
          <w:lang w:eastAsia="ja-JP"/>
        </w:rPr>
        <w:t>学習見出しを主学習とし、日本語中心義、品詞、本シリーズ独自の学習目安、初級段階で特に重要な語形・語法を組み合わせています。活用形・機能語等も学習対象として扱うため、「</w:t>
      </w:r>
      <w:r>
        <w:rPr>
          <w:rFonts w:cs="Noto Sans CJK JP"/>
          <w:lang w:eastAsia="ja-JP"/>
        </w:rPr>
        <w:t>50</w:t>
      </w:r>
      <w:r>
        <w:rPr>
          <w:rFonts w:cs="Noto Sans CJK JP"/>
          <w:lang w:eastAsia="ja-JP"/>
        </w:rPr>
        <w:t>学習見出し」は厳密な</w:t>
      </w:r>
      <w:r>
        <w:rPr>
          <w:rFonts w:cs="Noto Sans CJK JP"/>
          <w:lang w:eastAsia="ja-JP"/>
        </w:rPr>
        <w:t>50</w:t>
      </w:r>
      <w:r>
        <w:rPr>
          <w:rFonts w:cs="Noto Sans CJK JP"/>
          <w:lang w:eastAsia="ja-JP"/>
        </w:rPr>
        <w:t>の異なるレマ（辞書見出し語）を意味するものではありません。</w:t>
      </w:r>
    </w:p>
    <w:p w14:paraId="231970C9" w14:textId="77777777" w:rsidR="003A2DD7" w:rsidRDefault="005F21EB">
      <w:pPr>
        <w:spacing w:after="120" w:line="300" w:lineRule="auto"/>
        <w:rPr>
          <w:lang w:eastAsia="ja-JP"/>
        </w:rPr>
      </w:pPr>
      <w:r>
        <w:rPr>
          <w:rFonts w:cs="Noto Sans CJK JP"/>
          <w:lang w:eastAsia="ja-JP"/>
        </w:rPr>
        <w:t>「中学</w:t>
      </w:r>
      <w:r>
        <w:rPr>
          <w:rFonts w:cs="Noto Sans CJK JP"/>
          <w:lang w:eastAsia="ja-JP"/>
        </w:rPr>
        <w:t>1</w:t>
      </w:r>
      <w:r>
        <w:rPr>
          <w:rFonts w:cs="Noto Sans CJK JP"/>
          <w:lang w:eastAsia="ja-JP"/>
        </w:rPr>
        <w:t>年相当」は本シリーズ独自の編集上の目安です。全国共通の中学</w:t>
      </w:r>
      <w:r>
        <w:rPr>
          <w:rFonts w:cs="Noto Sans CJK JP"/>
          <w:lang w:eastAsia="ja-JP"/>
        </w:rPr>
        <w:t>1</w:t>
      </w:r>
      <w:r>
        <w:rPr>
          <w:rFonts w:cs="Noto Sans CJK JP"/>
          <w:lang w:eastAsia="ja-JP"/>
        </w:rPr>
        <w:t>年生専用</w:t>
      </w:r>
      <w:r>
        <w:rPr>
          <w:rFonts w:cs="Noto Sans CJK JP"/>
          <w:lang w:eastAsia="ja-JP"/>
        </w:rPr>
        <w:t>600</w:t>
      </w:r>
      <w:r>
        <w:rPr>
          <w:rFonts w:cs="Noto Sans CJK JP"/>
          <w:lang w:eastAsia="ja-JP"/>
        </w:rPr>
        <w:t>語リスト、特定の教科書・参考書・辞書・</w:t>
      </w:r>
      <w:r>
        <w:rPr>
          <w:rFonts w:cs="Noto Sans CJK JP"/>
          <w:lang w:eastAsia="ja-JP"/>
        </w:rPr>
        <w:t>Web</w:t>
      </w:r>
      <w:r>
        <w:rPr>
          <w:rFonts w:cs="Noto Sans CJK JP"/>
          <w:lang w:eastAsia="ja-JP"/>
        </w:rPr>
        <w:t>単語リストの掲載順や章立てを再現したものではありません。また、公的機関・教育機関・出版社・試験実施団体等が発行・監修・認定した公式教材ではありません。</w:t>
      </w:r>
    </w:p>
    <w:p w14:paraId="22088306" w14:textId="77777777" w:rsidR="003A2DD7" w:rsidRDefault="005F21EB">
      <w:pPr>
        <w:spacing w:after="120" w:line="300" w:lineRule="auto"/>
        <w:rPr>
          <w:lang w:eastAsia="ja-JP"/>
        </w:rPr>
      </w:pPr>
      <w:r>
        <w:rPr>
          <w:rFonts w:cs="Noto Sans CJK JP"/>
          <w:lang w:eastAsia="ja-JP"/>
        </w:rPr>
        <w:t>固定例文は収録していません。例文、会話、発音補助、詳しい文法分解、多言語対照、ミニクイズ等は、必要なときだけ同梱の</w:t>
      </w:r>
      <w:r>
        <w:rPr>
          <w:rFonts w:cs="Noto Sans CJK JP"/>
          <w:lang w:eastAsia="ja-JP"/>
        </w:rPr>
        <w:t>AI</w:t>
      </w:r>
      <w:r>
        <w:rPr>
          <w:rFonts w:cs="Noto Sans CJK JP"/>
          <w:lang w:eastAsia="ja-JP"/>
        </w:rPr>
        <w:t>学習設定を使って補足する設計です。品詞によって発音が変わる語などの発音情報も、原則として</w:t>
      </w:r>
      <w:r>
        <w:rPr>
          <w:rFonts w:cs="Noto Sans CJK JP"/>
          <w:lang w:eastAsia="ja-JP"/>
        </w:rPr>
        <w:t>AI</w:t>
      </w:r>
      <w:r>
        <w:rPr>
          <w:rFonts w:cs="Noto Sans CJK JP"/>
          <w:lang w:eastAsia="ja-JP"/>
        </w:rPr>
        <w:t>補足側で確認します。</w:t>
      </w:r>
      <w:r>
        <w:rPr>
          <w:rFonts w:cs="Noto Sans CJK JP"/>
          <w:lang w:eastAsia="ja-JP"/>
        </w:rPr>
        <w:t>AI</w:t>
      </w:r>
      <w:r>
        <w:rPr>
          <w:rFonts w:cs="Noto Sans CJK JP"/>
          <w:lang w:eastAsia="ja-JP"/>
        </w:rPr>
        <w:t>が生成した内容は教材本文とは別情報として扱ってください。</w:t>
      </w:r>
    </w:p>
    <w:p w14:paraId="3B9732E7" w14:textId="77777777" w:rsidR="003A2DD7" w:rsidRDefault="005F21EB">
      <w:pPr>
        <w:spacing w:after="120" w:line="300" w:lineRule="auto"/>
        <w:rPr>
          <w:lang w:eastAsia="ja-JP"/>
        </w:rPr>
      </w:pPr>
      <w:r>
        <w:rPr>
          <w:rFonts w:cs="Noto Sans CJK JP"/>
          <w:lang w:eastAsia="ja-JP"/>
        </w:rPr>
        <w:t>単語は意味領域・品詞が一つのテーマに偏らないよう、複数の分類を横断する独立混合配列としています。単なる無秩序なランダム化ではなく、異なる種類の語を切り替えて想起する練習を目的としています。</w:t>
      </w:r>
    </w:p>
    <w:p w14:paraId="3288AAD3" w14:textId="77777777" w:rsidR="003A2DD7" w:rsidRDefault="005F21EB">
      <w:pPr>
        <w:pStyle w:val="21"/>
      </w:pPr>
      <w:r>
        <w:rPr>
          <w:rFonts w:ascii="Noto Sans CJK JP" w:eastAsia="Noto Sans CJK JP" w:hAnsi="Noto Sans CJK JP" w:cs="Noto Sans CJK JP"/>
        </w:rPr>
        <w:t>使い方</w:t>
      </w:r>
    </w:p>
    <w:tbl>
      <w:tblPr>
        <w:tblW w:w="0" w:type="auto"/>
        <w:jc w:val="center"/>
        <w:tblLayout w:type="fixed"/>
        <w:tblLook w:val="04A0" w:firstRow="1" w:lastRow="0" w:firstColumn="1" w:lastColumn="0" w:noHBand="0" w:noVBand="1"/>
      </w:tblPr>
      <w:tblGrid>
        <w:gridCol w:w="3402"/>
        <w:gridCol w:w="3402"/>
        <w:gridCol w:w="6916"/>
      </w:tblGrid>
      <w:tr w:rsidR="003A2DD7" w14:paraId="463B37CE" w14:textId="77777777">
        <w:trPr>
          <w:tblHeader/>
          <w:jc w:val="center"/>
        </w:trPr>
        <w:tc>
          <w:tcPr>
            <w:tcW w:w="1247" w:type="dxa"/>
            <w:shd w:val="clear" w:color="auto" w:fill="D9EAF7"/>
            <w:tcMar>
              <w:top w:w="70" w:type="dxa"/>
              <w:left w:w="80" w:type="dxa"/>
              <w:bottom w:w="70" w:type="dxa"/>
              <w:right w:w="80" w:type="dxa"/>
            </w:tcMar>
          </w:tcPr>
          <w:p w14:paraId="400E3180" w14:textId="77777777" w:rsidR="003A2DD7" w:rsidRDefault="005F21EB">
            <w:pPr>
              <w:spacing w:after="0" w:line="240" w:lineRule="auto"/>
              <w:jc w:val="center"/>
            </w:pPr>
            <w:r>
              <w:rPr>
                <w:rFonts w:cs="Noto Sans CJK JP"/>
                <w:b/>
                <w:sz w:val="18"/>
              </w:rPr>
              <w:t>段階</w:t>
            </w:r>
          </w:p>
        </w:tc>
        <w:tc>
          <w:tcPr>
            <w:tcW w:w="1814" w:type="dxa"/>
            <w:shd w:val="clear" w:color="auto" w:fill="D9EAF7"/>
            <w:tcMar>
              <w:top w:w="70" w:type="dxa"/>
              <w:left w:w="80" w:type="dxa"/>
              <w:bottom w:w="70" w:type="dxa"/>
              <w:right w:w="80" w:type="dxa"/>
            </w:tcMar>
          </w:tcPr>
          <w:p w14:paraId="7B8DD4F6" w14:textId="77777777" w:rsidR="003A2DD7" w:rsidRDefault="005F21EB">
            <w:pPr>
              <w:spacing w:after="0" w:line="240" w:lineRule="auto"/>
              <w:jc w:val="center"/>
            </w:pPr>
            <w:r>
              <w:rPr>
                <w:rFonts w:cs="Noto Sans CJK JP"/>
                <w:b/>
                <w:sz w:val="18"/>
              </w:rPr>
              <w:t>方向</w:t>
            </w:r>
          </w:p>
        </w:tc>
        <w:tc>
          <w:tcPr>
            <w:tcW w:w="6916" w:type="dxa"/>
            <w:shd w:val="clear" w:color="auto" w:fill="D9EAF7"/>
            <w:tcMar>
              <w:top w:w="70" w:type="dxa"/>
              <w:left w:w="80" w:type="dxa"/>
              <w:bottom w:w="70" w:type="dxa"/>
              <w:right w:w="80" w:type="dxa"/>
            </w:tcMar>
          </w:tcPr>
          <w:p w14:paraId="0B2FDCED" w14:textId="77777777" w:rsidR="003A2DD7" w:rsidRDefault="005F21EB">
            <w:pPr>
              <w:spacing w:after="0" w:line="240" w:lineRule="auto"/>
              <w:jc w:val="center"/>
            </w:pPr>
            <w:r>
              <w:rPr>
                <w:rFonts w:cs="Noto Sans CJK JP"/>
                <w:b/>
                <w:sz w:val="18"/>
              </w:rPr>
              <w:t>やること</w:t>
            </w:r>
          </w:p>
        </w:tc>
      </w:tr>
      <w:tr w:rsidR="003A2DD7" w14:paraId="436FA457" w14:textId="77777777">
        <w:trPr>
          <w:cantSplit/>
          <w:jc w:val="center"/>
        </w:trPr>
        <w:tc>
          <w:tcPr>
            <w:tcW w:w="3402" w:type="dxa"/>
            <w:tcMar>
              <w:top w:w="70" w:type="dxa"/>
              <w:left w:w="80" w:type="dxa"/>
              <w:bottom w:w="70" w:type="dxa"/>
              <w:right w:w="80" w:type="dxa"/>
            </w:tcMar>
            <w:vAlign w:val="center"/>
          </w:tcPr>
          <w:p w14:paraId="68D8AD27" w14:textId="77777777" w:rsidR="003A2DD7" w:rsidRDefault="005F21EB">
            <w:pPr>
              <w:spacing w:after="0" w:line="240" w:lineRule="auto"/>
            </w:pPr>
            <w:r>
              <w:rPr>
                <w:rFonts w:cs="Noto Sans CJK JP"/>
                <w:sz w:val="18"/>
              </w:rPr>
              <w:t>1</w:t>
            </w:r>
            <w:r>
              <w:rPr>
                <w:rFonts w:cs="Noto Sans CJK JP"/>
                <w:sz w:val="18"/>
              </w:rPr>
              <w:t>周目</w:t>
            </w:r>
          </w:p>
        </w:tc>
        <w:tc>
          <w:tcPr>
            <w:tcW w:w="3402" w:type="dxa"/>
            <w:tcMar>
              <w:top w:w="70" w:type="dxa"/>
              <w:left w:w="80" w:type="dxa"/>
              <w:bottom w:w="70" w:type="dxa"/>
              <w:right w:w="80" w:type="dxa"/>
            </w:tcMar>
            <w:vAlign w:val="center"/>
          </w:tcPr>
          <w:p w14:paraId="5B77B0C5" w14:textId="77777777" w:rsidR="003A2DD7" w:rsidRDefault="005F21EB">
            <w:pPr>
              <w:spacing w:after="0" w:line="240" w:lineRule="auto"/>
            </w:pPr>
            <w:r>
              <w:rPr>
                <w:rFonts w:cs="Noto Sans CJK JP"/>
                <w:sz w:val="18"/>
              </w:rPr>
              <w:t>英語</w:t>
            </w:r>
            <w:r>
              <w:rPr>
                <w:rFonts w:cs="Noto Sans CJK JP"/>
                <w:sz w:val="18"/>
              </w:rPr>
              <w:t>→</w:t>
            </w:r>
            <w:r>
              <w:rPr>
                <w:rFonts w:cs="Noto Sans CJK JP"/>
                <w:sz w:val="18"/>
              </w:rPr>
              <w:t>日本語</w:t>
            </w:r>
          </w:p>
        </w:tc>
        <w:tc>
          <w:tcPr>
            <w:tcW w:w="3402" w:type="dxa"/>
            <w:tcMar>
              <w:top w:w="70" w:type="dxa"/>
              <w:left w:w="80" w:type="dxa"/>
              <w:bottom w:w="70" w:type="dxa"/>
              <w:right w:w="80" w:type="dxa"/>
            </w:tcMar>
            <w:vAlign w:val="center"/>
          </w:tcPr>
          <w:p w14:paraId="19C55C39" w14:textId="77777777" w:rsidR="003A2DD7" w:rsidRDefault="005F21EB">
            <w:pPr>
              <w:spacing w:after="0" w:line="240" w:lineRule="auto"/>
              <w:rPr>
                <w:lang w:eastAsia="ja-JP"/>
              </w:rPr>
            </w:pPr>
            <w:r>
              <w:rPr>
                <w:rFonts w:cs="Noto Sans CJK JP"/>
                <w:sz w:val="18"/>
                <w:lang w:eastAsia="ja-JP"/>
              </w:rPr>
              <w:t>日本語中心義を一つ言えるか確認する。知らない語に印を付ける。</w:t>
            </w:r>
          </w:p>
        </w:tc>
      </w:tr>
      <w:tr w:rsidR="003A2DD7" w14:paraId="5C558949" w14:textId="77777777">
        <w:trPr>
          <w:cantSplit/>
          <w:jc w:val="center"/>
        </w:trPr>
        <w:tc>
          <w:tcPr>
            <w:tcW w:w="3402" w:type="dxa"/>
            <w:tcMar>
              <w:top w:w="70" w:type="dxa"/>
              <w:left w:w="80" w:type="dxa"/>
              <w:bottom w:w="70" w:type="dxa"/>
              <w:right w:w="80" w:type="dxa"/>
            </w:tcMar>
            <w:vAlign w:val="center"/>
          </w:tcPr>
          <w:p w14:paraId="2D0068D6" w14:textId="77777777" w:rsidR="003A2DD7" w:rsidRDefault="005F21EB">
            <w:pPr>
              <w:spacing w:after="0" w:line="240" w:lineRule="auto"/>
            </w:pPr>
            <w:r>
              <w:rPr>
                <w:rFonts w:cs="Noto Sans CJK JP"/>
                <w:sz w:val="18"/>
              </w:rPr>
              <w:t>2</w:t>
            </w:r>
            <w:r>
              <w:rPr>
                <w:rFonts w:cs="Noto Sans CJK JP"/>
                <w:sz w:val="18"/>
              </w:rPr>
              <w:t>周目</w:t>
            </w:r>
          </w:p>
        </w:tc>
        <w:tc>
          <w:tcPr>
            <w:tcW w:w="3402" w:type="dxa"/>
            <w:tcMar>
              <w:top w:w="70" w:type="dxa"/>
              <w:left w:w="80" w:type="dxa"/>
              <w:bottom w:w="70" w:type="dxa"/>
              <w:right w:w="80" w:type="dxa"/>
            </w:tcMar>
            <w:vAlign w:val="center"/>
          </w:tcPr>
          <w:p w14:paraId="03C29B4F" w14:textId="77777777" w:rsidR="003A2DD7" w:rsidRDefault="005F21EB">
            <w:pPr>
              <w:spacing w:after="0" w:line="240" w:lineRule="auto"/>
            </w:pPr>
            <w:r>
              <w:rPr>
                <w:rFonts w:cs="Noto Sans CJK JP"/>
                <w:sz w:val="18"/>
              </w:rPr>
              <w:t>日本語</w:t>
            </w:r>
            <w:r>
              <w:rPr>
                <w:rFonts w:cs="Noto Sans CJK JP"/>
                <w:sz w:val="18"/>
              </w:rPr>
              <w:t>→</w:t>
            </w:r>
            <w:r>
              <w:rPr>
                <w:rFonts w:cs="Noto Sans CJK JP"/>
                <w:sz w:val="18"/>
              </w:rPr>
              <w:t>英語</w:t>
            </w:r>
          </w:p>
        </w:tc>
        <w:tc>
          <w:tcPr>
            <w:tcW w:w="3402" w:type="dxa"/>
            <w:tcMar>
              <w:top w:w="70" w:type="dxa"/>
              <w:left w:w="80" w:type="dxa"/>
              <w:bottom w:w="70" w:type="dxa"/>
              <w:right w:w="80" w:type="dxa"/>
            </w:tcMar>
            <w:vAlign w:val="center"/>
          </w:tcPr>
          <w:p w14:paraId="5BCCD6B3" w14:textId="77777777" w:rsidR="003A2DD7" w:rsidRDefault="005F21EB">
            <w:pPr>
              <w:spacing w:after="0" w:line="240" w:lineRule="auto"/>
              <w:rPr>
                <w:lang w:eastAsia="ja-JP"/>
              </w:rPr>
            </w:pPr>
            <w:r>
              <w:rPr>
                <w:rFonts w:cs="Noto Sans CJK JP"/>
                <w:sz w:val="18"/>
                <w:lang w:eastAsia="ja-JP"/>
              </w:rPr>
              <w:t>日本語中心義から英語を思い出す。綴りは後から確認してよい。</w:t>
            </w:r>
          </w:p>
        </w:tc>
      </w:tr>
      <w:tr w:rsidR="003A2DD7" w14:paraId="7DE56FC0" w14:textId="77777777">
        <w:trPr>
          <w:cantSplit/>
          <w:jc w:val="center"/>
        </w:trPr>
        <w:tc>
          <w:tcPr>
            <w:tcW w:w="3402" w:type="dxa"/>
            <w:tcMar>
              <w:top w:w="70" w:type="dxa"/>
              <w:left w:w="80" w:type="dxa"/>
              <w:bottom w:w="70" w:type="dxa"/>
              <w:right w:w="80" w:type="dxa"/>
            </w:tcMar>
            <w:vAlign w:val="center"/>
          </w:tcPr>
          <w:p w14:paraId="5880A3D0" w14:textId="77777777" w:rsidR="003A2DD7" w:rsidRDefault="005F21EB">
            <w:pPr>
              <w:spacing w:after="0" w:line="240" w:lineRule="auto"/>
            </w:pPr>
            <w:r>
              <w:rPr>
                <w:rFonts w:cs="Noto Sans CJK JP"/>
                <w:sz w:val="18"/>
              </w:rPr>
              <w:t>3</w:t>
            </w:r>
            <w:r>
              <w:rPr>
                <w:rFonts w:cs="Noto Sans CJK JP"/>
                <w:sz w:val="18"/>
              </w:rPr>
              <w:t>周目</w:t>
            </w:r>
          </w:p>
        </w:tc>
        <w:tc>
          <w:tcPr>
            <w:tcW w:w="3402" w:type="dxa"/>
            <w:tcMar>
              <w:top w:w="70" w:type="dxa"/>
              <w:left w:w="80" w:type="dxa"/>
              <w:bottom w:w="70" w:type="dxa"/>
              <w:right w:w="80" w:type="dxa"/>
            </w:tcMar>
            <w:vAlign w:val="center"/>
          </w:tcPr>
          <w:p w14:paraId="5A194AC9" w14:textId="77777777" w:rsidR="003A2DD7" w:rsidRDefault="005F21EB">
            <w:pPr>
              <w:spacing w:after="0" w:line="240" w:lineRule="auto"/>
            </w:pPr>
            <w:r>
              <w:rPr>
                <w:rFonts w:cs="Noto Sans CJK JP"/>
                <w:sz w:val="18"/>
              </w:rPr>
              <w:t>語形・語法</w:t>
            </w:r>
          </w:p>
        </w:tc>
        <w:tc>
          <w:tcPr>
            <w:tcW w:w="3402" w:type="dxa"/>
            <w:tcMar>
              <w:top w:w="70" w:type="dxa"/>
              <w:left w:w="80" w:type="dxa"/>
              <w:bottom w:w="70" w:type="dxa"/>
              <w:right w:w="80" w:type="dxa"/>
            </w:tcMar>
            <w:vAlign w:val="center"/>
          </w:tcPr>
          <w:p w14:paraId="1756F443" w14:textId="77777777" w:rsidR="003A2DD7" w:rsidRDefault="005F21EB">
            <w:pPr>
              <w:spacing w:after="0" w:line="240" w:lineRule="auto"/>
              <w:rPr>
                <w:lang w:eastAsia="ja-JP"/>
              </w:rPr>
            </w:pPr>
            <w:r>
              <w:rPr>
                <w:rFonts w:cs="Noto Sans CJK JP"/>
                <w:sz w:val="18"/>
                <w:lang w:eastAsia="ja-JP"/>
              </w:rPr>
              <w:t>「重要語形・語法」に特記事項がある語だけ重点的に確認する。</w:t>
            </w:r>
          </w:p>
        </w:tc>
      </w:tr>
      <w:tr w:rsidR="003A2DD7" w14:paraId="3E70BBF6" w14:textId="77777777">
        <w:trPr>
          <w:cantSplit/>
          <w:jc w:val="center"/>
        </w:trPr>
        <w:tc>
          <w:tcPr>
            <w:tcW w:w="3402" w:type="dxa"/>
            <w:tcMar>
              <w:top w:w="70" w:type="dxa"/>
              <w:left w:w="80" w:type="dxa"/>
              <w:bottom w:w="70" w:type="dxa"/>
              <w:right w:w="80" w:type="dxa"/>
            </w:tcMar>
            <w:vAlign w:val="center"/>
          </w:tcPr>
          <w:p w14:paraId="65FD088B" w14:textId="77777777" w:rsidR="003A2DD7" w:rsidRDefault="005F21EB">
            <w:pPr>
              <w:spacing w:after="0" w:line="240" w:lineRule="auto"/>
            </w:pPr>
            <w:proofErr w:type="spellStart"/>
            <w:r>
              <w:rPr>
                <w:rFonts w:cs="Noto Sans CJK JP"/>
                <w:sz w:val="18"/>
              </w:rPr>
              <w:t>補足</w:t>
            </w:r>
            <w:proofErr w:type="spellEnd"/>
          </w:p>
        </w:tc>
        <w:tc>
          <w:tcPr>
            <w:tcW w:w="3402" w:type="dxa"/>
            <w:tcMar>
              <w:top w:w="70" w:type="dxa"/>
              <w:left w:w="80" w:type="dxa"/>
              <w:bottom w:w="70" w:type="dxa"/>
              <w:right w:w="80" w:type="dxa"/>
            </w:tcMar>
            <w:vAlign w:val="center"/>
          </w:tcPr>
          <w:p w14:paraId="373D96A3" w14:textId="77777777" w:rsidR="003A2DD7" w:rsidRDefault="005F21EB">
            <w:pPr>
              <w:spacing w:after="0" w:line="240" w:lineRule="auto"/>
            </w:pPr>
            <w:r>
              <w:rPr>
                <w:rFonts w:cs="Noto Sans CJK JP"/>
                <w:sz w:val="18"/>
              </w:rPr>
              <w:t>AI</w:t>
            </w:r>
            <w:r>
              <w:rPr>
                <w:rFonts w:cs="Noto Sans CJK JP"/>
                <w:sz w:val="18"/>
              </w:rPr>
              <w:t>を使う</w:t>
            </w:r>
          </w:p>
        </w:tc>
        <w:tc>
          <w:tcPr>
            <w:tcW w:w="3402" w:type="dxa"/>
            <w:tcMar>
              <w:top w:w="70" w:type="dxa"/>
              <w:left w:w="80" w:type="dxa"/>
              <w:bottom w:w="70" w:type="dxa"/>
              <w:right w:w="80" w:type="dxa"/>
            </w:tcMar>
            <w:vAlign w:val="center"/>
          </w:tcPr>
          <w:p w14:paraId="50C8B265" w14:textId="77777777" w:rsidR="003A2DD7" w:rsidRDefault="005F21EB">
            <w:pPr>
              <w:spacing w:after="0" w:line="240" w:lineRule="auto"/>
              <w:rPr>
                <w:lang w:eastAsia="ja-JP"/>
              </w:rPr>
            </w:pPr>
            <w:r>
              <w:rPr>
                <w:rFonts w:cs="Noto Sans CJK JP"/>
                <w:sz w:val="18"/>
                <w:lang w:eastAsia="ja-JP"/>
              </w:rPr>
              <w:t>必要な語だけ例文・会話・発音・多言語訳・文法分解等を生成する。</w:t>
            </w:r>
            <w:r>
              <w:rPr>
                <w:rFonts w:cs="Noto Sans CJK JP"/>
                <w:sz w:val="18"/>
                <w:lang w:eastAsia="ja-JP"/>
              </w:rPr>
              <w:t>AI</w:t>
            </w:r>
            <w:r>
              <w:rPr>
                <w:rFonts w:cs="Noto Sans CJK JP"/>
                <w:sz w:val="18"/>
                <w:lang w:eastAsia="ja-JP"/>
              </w:rPr>
              <w:t>出力は教材本文と区別する。</w:t>
            </w:r>
          </w:p>
        </w:tc>
      </w:tr>
      <w:tr w:rsidR="003A2DD7" w14:paraId="29FD9743" w14:textId="77777777">
        <w:trPr>
          <w:cantSplit/>
          <w:jc w:val="center"/>
        </w:trPr>
        <w:tc>
          <w:tcPr>
            <w:tcW w:w="3402" w:type="dxa"/>
            <w:tcMar>
              <w:top w:w="70" w:type="dxa"/>
              <w:left w:w="80" w:type="dxa"/>
              <w:bottom w:w="70" w:type="dxa"/>
              <w:right w:w="80" w:type="dxa"/>
            </w:tcMar>
            <w:vAlign w:val="center"/>
          </w:tcPr>
          <w:p w14:paraId="05E79C18" w14:textId="77777777" w:rsidR="003A2DD7" w:rsidRDefault="005F21EB">
            <w:pPr>
              <w:spacing w:after="0" w:line="240" w:lineRule="auto"/>
            </w:pPr>
            <w:proofErr w:type="spellStart"/>
            <w:r>
              <w:rPr>
                <w:rFonts w:cs="Noto Sans CJK JP"/>
                <w:sz w:val="18"/>
              </w:rPr>
              <w:t>復習</w:t>
            </w:r>
            <w:proofErr w:type="spellEnd"/>
          </w:p>
        </w:tc>
        <w:tc>
          <w:tcPr>
            <w:tcW w:w="3402" w:type="dxa"/>
            <w:tcMar>
              <w:top w:w="70" w:type="dxa"/>
              <w:left w:w="80" w:type="dxa"/>
              <w:bottom w:w="70" w:type="dxa"/>
              <w:right w:w="80" w:type="dxa"/>
            </w:tcMar>
            <w:vAlign w:val="center"/>
          </w:tcPr>
          <w:p w14:paraId="215C0263" w14:textId="77777777" w:rsidR="003A2DD7" w:rsidRDefault="005F21EB">
            <w:pPr>
              <w:spacing w:after="0" w:line="240" w:lineRule="auto"/>
            </w:pPr>
            <w:r>
              <w:rPr>
                <w:rFonts w:cs="Noto Sans CJK JP"/>
                <w:sz w:val="18"/>
              </w:rPr>
              <w:t>誤答優先</w:t>
            </w:r>
          </w:p>
        </w:tc>
        <w:tc>
          <w:tcPr>
            <w:tcW w:w="3402" w:type="dxa"/>
            <w:tcMar>
              <w:top w:w="70" w:type="dxa"/>
              <w:left w:w="80" w:type="dxa"/>
              <w:bottom w:w="70" w:type="dxa"/>
              <w:right w:w="80" w:type="dxa"/>
            </w:tcMar>
            <w:vAlign w:val="center"/>
          </w:tcPr>
          <w:p w14:paraId="61D4563F" w14:textId="77777777" w:rsidR="003A2DD7" w:rsidRDefault="005F21EB">
            <w:pPr>
              <w:spacing w:after="0" w:line="240" w:lineRule="auto"/>
              <w:rPr>
                <w:lang w:eastAsia="ja-JP"/>
              </w:rPr>
            </w:pPr>
            <w:r>
              <w:rPr>
                <w:rFonts w:cs="Noto Sans CJK JP"/>
                <w:sz w:val="18"/>
                <w:lang w:eastAsia="ja-JP"/>
              </w:rPr>
              <w:t>翌日・一週間後・一か月後など、間違えた語を優先して再確認する。</w:t>
            </w:r>
          </w:p>
        </w:tc>
      </w:tr>
    </w:tbl>
    <w:p w14:paraId="00A0C028" w14:textId="77777777" w:rsidR="003A2DD7" w:rsidRDefault="003A2DD7">
      <w:pPr>
        <w:rPr>
          <w:lang w:eastAsia="ja-JP"/>
        </w:rPr>
      </w:pPr>
    </w:p>
    <w:p w14:paraId="31F877B4" w14:textId="77777777" w:rsidR="003A2DD7" w:rsidRDefault="005F21EB">
      <w:pPr>
        <w:spacing w:after="100"/>
      </w:pPr>
      <w:r>
        <w:rPr>
          <w:rFonts w:cs="Noto Sans CJK JP"/>
          <w:b/>
          <w:sz w:val="18"/>
        </w:rPr>
        <w:t>品詞略号：</w:t>
      </w:r>
      <w:r>
        <w:rPr>
          <w:rFonts w:cs="Noto Sans CJK JP"/>
          <w:sz w:val="18"/>
        </w:rPr>
        <w:t>名＝名詞、動＝動詞、形＝形容詞、副＝副詞、代＝代名詞、前＝前置詞、接＝接続詞、限定＝限定詞、助動＝助動詞、</w:t>
      </w:r>
      <w:r>
        <w:rPr>
          <w:rFonts w:cs="Noto Sans CJK JP"/>
          <w:sz w:val="18"/>
        </w:rPr>
        <w:t>be</w:t>
      </w:r>
      <w:r>
        <w:rPr>
          <w:rFonts w:cs="Noto Sans CJK JP"/>
          <w:sz w:val="18"/>
        </w:rPr>
        <w:t>＝</w:t>
      </w:r>
      <w:r>
        <w:rPr>
          <w:rFonts w:cs="Noto Sans CJK JP"/>
          <w:sz w:val="18"/>
        </w:rPr>
        <w:t>be</w:t>
      </w:r>
      <w:r>
        <w:rPr>
          <w:rFonts w:cs="Noto Sans CJK JP"/>
          <w:sz w:val="18"/>
        </w:rPr>
        <w:t>動詞、</w:t>
      </w:r>
      <w:r>
        <w:rPr>
          <w:rFonts w:cs="Noto Sans CJK JP"/>
          <w:sz w:val="18"/>
        </w:rPr>
        <w:t>inf</w:t>
      </w:r>
      <w:r>
        <w:rPr>
          <w:rFonts w:cs="Noto Sans CJK JP"/>
          <w:sz w:val="18"/>
        </w:rPr>
        <w:t>＝不定詞の</w:t>
      </w:r>
      <w:r>
        <w:rPr>
          <w:rFonts w:cs="Noto Sans CJK JP"/>
          <w:sz w:val="18"/>
        </w:rPr>
        <w:t xml:space="preserve"> to</w:t>
      </w:r>
      <w:r>
        <w:rPr>
          <w:rFonts w:cs="Noto Sans CJK JP"/>
          <w:sz w:val="18"/>
        </w:rPr>
        <w:t>、数＝数詞。</w:t>
      </w:r>
    </w:p>
    <w:p w14:paraId="2414FE93" w14:textId="77777777" w:rsidR="003A2DD7" w:rsidRDefault="005F21EB">
      <w:pPr>
        <w:spacing w:after="100"/>
        <w:rPr>
          <w:lang w:eastAsia="ja-JP"/>
        </w:rPr>
      </w:pPr>
      <w:r>
        <w:rPr>
          <w:rFonts w:cs="Noto Sans CJK JP"/>
          <w:b/>
          <w:sz w:val="18"/>
          <w:lang w:eastAsia="ja-JP"/>
        </w:rPr>
        <w:t>学習目安：</w:t>
      </w:r>
      <w:r>
        <w:rPr>
          <w:rFonts w:cs="Noto Sans CJK JP"/>
          <w:sz w:val="18"/>
          <w:lang w:eastAsia="ja-JP"/>
        </w:rPr>
        <w:t>「基本」は本巻で優先して覚える語、「先取り」はやや発展的でも実用上早めに触れてよい語を示します。いずれも本シリーズ独自の編集目安で、外部試験・公的基準の級を示すものではありません。</w:t>
      </w:r>
    </w:p>
    <w:p w14:paraId="547705A3" w14:textId="77777777" w:rsidR="003A2DD7" w:rsidRDefault="005F21EB">
      <w:pPr>
        <w:spacing w:after="100"/>
        <w:rPr>
          <w:lang w:eastAsia="ja-JP"/>
        </w:rPr>
      </w:pPr>
      <w:r>
        <w:rPr>
          <w:rFonts w:cs="Noto Sans CJK JP"/>
          <w:b/>
          <w:sz w:val="18"/>
          <w:lang w:eastAsia="ja-JP"/>
        </w:rPr>
        <w:t>重要語形・語法：不規則変化、綴り変化、不可算・複数扱い等、初級学習で特に注意したい項目だけを載せています。可算・不可算は意味や文脈によって変わる語もあるため、すべての名詞へ機械的に注記しているわけではありません。「</w:t>
      </w:r>
      <w:r>
        <w:rPr>
          <w:rFonts w:cs="Noto Sans CJK JP"/>
          <w:b/>
          <w:sz w:val="18"/>
          <w:lang w:eastAsia="ja-JP"/>
        </w:rPr>
        <w:t>—</w:t>
      </w:r>
      <w:r>
        <w:rPr>
          <w:rFonts w:cs="Noto Sans CJK JP"/>
          <w:b/>
          <w:sz w:val="18"/>
          <w:lang w:eastAsia="ja-JP"/>
        </w:rPr>
        <w:t>」は「変化が存在しない」という意味ではなく、本書では特記していないことを表します。</w:t>
      </w:r>
    </w:p>
    <w:p w14:paraId="75201132" w14:textId="77777777" w:rsidR="003A2DD7" w:rsidRDefault="005F21EB">
      <w:pPr>
        <w:rPr>
          <w:lang w:eastAsia="ja-JP"/>
        </w:rPr>
      </w:pPr>
      <w:r>
        <w:rPr>
          <w:lang w:eastAsia="ja-JP"/>
        </w:rPr>
        <w:t>綴りの扱い：本書は原則として米語表記を基本にしています。英語圏で一般的な別綴りが初級学習上重要な場合は、必要に応じて注記します。米語・英語のどちらか一方だけを唯一の正解とするものではありません。</w:t>
      </w:r>
    </w:p>
    <w:p w14:paraId="6A409E8D" w14:textId="77777777" w:rsidR="003A2DD7" w:rsidRDefault="005F21EB">
      <w:pPr>
        <w:rPr>
          <w:lang w:eastAsia="ja-JP"/>
        </w:rPr>
      </w:pPr>
      <w:r>
        <w:rPr>
          <w:lang w:eastAsia="ja-JP"/>
        </w:rPr>
        <w:br w:type="page"/>
      </w:r>
    </w:p>
    <w:p w14:paraId="4C0F7CEF" w14:textId="77777777" w:rsidR="003A2DD7" w:rsidRDefault="005F21EB">
      <w:pPr>
        <w:pStyle w:val="1"/>
        <w:rPr>
          <w:lang w:eastAsia="ja-JP"/>
        </w:rPr>
      </w:pPr>
      <w:r>
        <w:rPr>
          <w:rFonts w:ascii="Noto Sans CJK JP" w:eastAsia="Noto Sans CJK JP" w:hAnsi="Noto Sans CJK JP" w:cs="Noto Sans CJK JP"/>
          <w:lang w:eastAsia="ja-JP"/>
        </w:rPr>
        <w:lastRenderedPageBreak/>
        <w:t>Unit 1</w:t>
      </w:r>
      <w:r>
        <w:rPr>
          <w:rFonts w:ascii="Noto Sans CJK JP" w:eastAsia="Noto Sans CJK JP" w:hAnsi="Noto Sans CJK JP" w:cs="Noto Sans CJK JP"/>
          <w:lang w:eastAsia="ja-JP"/>
        </w:rPr>
        <w:t xml:space="preserve">　基礎語彙ミックス</w:t>
      </w:r>
      <w:r>
        <w:rPr>
          <w:rFonts w:ascii="Noto Sans CJK JP" w:eastAsia="Noto Sans CJK JP" w:hAnsi="Noto Sans CJK JP" w:cs="Noto Sans CJK JP"/>
          <w:lang w:eastAsia="ja-JP"/>
        </w:rPr>
        <w:t xml:space="preserve"> 01</w:t>
      </w:r>
    </w:p>
    <w:p w14:paraId="0938C461" w14:textId="77777777" w:rsidR="003A2DD7" w:rsidRDefault="005F21EB">
      <w:pPr>
        <w:spacing w:after="140"/>
        <w:rPr>
          <w:lang w:eastAsia="ja-JP"/>
        </w:rPr>
      </w:pPr>
      <w:r>
        <w:rPr>
          <w:rFonts w:cs="Noto Sans CJK JP"/>
          <w:color w:val="4B5563"/>
          <w:sz w:val="18"/>
          <w:lang w:eastAsia="ja-JP"/>
        </w:rPr>
        <w:t>この</w:t>
      </w:r>
      <w:r>
        <w:rPr>
          <w:rFonts w:cs="Noto Sans CJK JP"/>
          <w:color w:val="4B5563"/>
          <w:sz w:val="18"/>
          <w:lang w:eastAsia="ja-JP"/>
        </w:rPr>
        <w:t>Unit</w:t>
      </w:r>
      <w:r>
        <w:rPr>
          <w:rFonts w:cs="Noto Sans CJK JP"/>
          <w:color w:val="4B5563"/>
          <w:sz w:val="18"/>
          <w:lang w:eastAsia="ja-JP"/>
        </w:rPr>
        <w:t>では</w:t>
      </w:r>
      <w:r>
        <w:rPr>
          <w:rFonts w:cs="Noto Sans CJK JP"/>
          <w:color w:val="4B5563"/>
          <w:sz w:val="18"/>
          <w:lang w:eastAsia="ja-JP"/>
        </w:rPr>
        <w:t>50</w:t>
      </w:r>
      <w:r>
        <w:rPr>
          <w:rFonts w:cs="Noto Sans CJK JP"/>
          <w:color w:val="4B5563"/>
          <w:sz w:val="18"/>
          <w:lang w:eastAsia="ja-JP"/>
        </w:rPr>
        <w:t>学習見出しを扱います。英語</w:t>
      </w:r>
      <w:r>
        <w:rPr>
          <w:rFonts w:cs="Noto Sans CJK JP"/>
          <w:color w:val="4B5563"/>
          <w:sz w:val="18"/>
          <w:lang w:eastAsia="ja-JP"/>
        </w:rPr>
        <w:t>→</w:t>
      </w:r>
      <w:r>
        <w:rPr>
          <w:rFonts w:cs="Noto Sans CJK JP"/>
          <w:color w:val="4B5563"/>
          <w:sz w:val="18"/>
          <w:lang w:eastAsia="ja-JP"/>
        </w:rPr>
        <w:t>日本語、日本語</w:t>
      </w:r>
      <w:r>
        <w:rPr>
          <w:rFonts w:cs="Noto Sans CJK JP"/>
          <w:color w:val="4B5563"/>
          <w:sz w:val="18"/>
          <w:lang w:eastAsia="ja-JP"/>
        </w:rPr>
        <w:t>→</w:t>
      </w:r>
      <w:r>
        <w:rPr>
          <w:rFonts w:cs="Noto Sans CJK JP"/>
          <w:color w:val="4B5563"/>
          <w:sz w:val="18"/>
          <w:lang w:eastAsia="ja-JP"/>
        </w:rPr>
        <w:t>英語、必要な語形・語法の順に確認してください。</w:t>
      </w:r>
    </w:p>
    <w:tbl>
      <w:tblPr>
        <w:tblW w:w="0" w:type="auto"/>
        <w:jc w:val="center"/>
        <w:tblLayout w:type="fixed"/>
        <w:tblLook w:val="04A0" w:firstRow="1" w:lastRow="0" w:firstColumn="1" w:lastColumn="0" w:noHBand="0" w:noVBand="1"/>
      </w:tblPr>
      <w:tblGrid>
        <w:gridCol w:w="566"/>
        <w:gridCol w:w="1587"/>
        <w:gridCol w:w="907"/>
        <w:gridCol w:w="907"/>
        <w:gridCol w:w="2721"/>
        <w:gridCol w:w="3288"/>
      </w:tblGrid>
      <w:tr w:rsidR="003A2DD7" w14:paraId="532A3C47" w14:textId="77777777">
        <w:trPr>
          <w:cantSplit/>
          <w:tblHeader/>
          <w:jc w:val="center"/>
        </w:trPr>
        <w:tc>
          <w:tcPr>
            <w:tcW w:w="566" w:type="dxa"/>
            <w:shd w:val="clear" w:color="auto" w:fill="D9EAF7"/>
            <w:tcMar>
              <w:top w:w="50" w:type="dxa"/>
              <w:left w:w="55" w:type="dxa"/>
              <w:bottom w:w="50" w:type="dxa"/>
              <w:right w:w="55" w:type="dxa"/>
            </w:tcMar>
            <w:vAlign w:val="center"/>
          </w:tcPr>
          <w:p w14:paraId="61D271C3" w14:textId="77777777" w:rsidR="003A2DD7" w:rsidRDefault="005F21EB">
            <w:pPr>
              <w:jc w:val="center"/>
            </w:pPr>
            <w:r>
              <w:rPr>
                <w:rFonts w:cs="Noto Sans CJK JP"/>
                <w:b/>
                <w:sz w:val="17"/>
              </w:rPr>
              <w:t>No.</w:t>
            </w:r>
          </w:p>
        </w:tc>
        <w:tc>
          <w:tcPr>
            <w:tcW w:w="1587" w:type="dxa"/>
            <w:shd w:val="clear" w:color="auto" w:fill="D9EAF7"/>
            <w:tcMar>
              <w:top w:w="50" w:type="dxa"/>
              <w:left w:w="55" w:type="dxa"/>
              <w:bottom w:w="50" w:type="dxa"/>
              <w:right w:w="55" w:type="dxa"/>
            </w:tcMar>
            <w:vAlign w:val="center"/>
          </w:tcPr>
          <w:p w14:paraId="61632C57" w14:textId="77777777" w:rsidR="003A2DD7" w:rsidRDefault="005F21EB">
            <w:pPr>
              <w:jc w:val="center"/>
            </w:pPr>
            <w:r>
              <w:rPr>
                <w:rFonts w:cs="Noto Sans CJK JP"/>
                <w:b/>
                <w:sz w:val="17"/>
              </w:rPr>
              <w:t>English</w:t>
            </w:r>
          </w:p>
        </w:tc>
        <w:tc>
          <w:tcPr>
            <w:tcW w:w="907" w:type="dxa"/>
            <w:shd w:val="clear" w:color="auto" w:fill="D9EAF7"/>
            <w:tcMar>
              <w:top w:w="50" w:type="dxa"/>
              <w:left w:w="55" w:type="dxa"/>
              <w:bottom w:w="50" w:type="dxa"/>
              <w:right w:w="55" w:type="dxa"/>
            </w:tcMar>
            <w:vAlign w:val="center"/>
          </w:tcPr>
          <w:p w14:paraId="34A8F207" w14:textId="77777777" w:rsidR="003A2DD7" w:rsidRDefault="005F21EB">
            <w:pPr>
              <w:jc w:val="center"/>
            </w:pPr>
            <w:r>
              <w:rPr>
                <w:rFonts w:cs="Noto Sans CJK JP"/>
                <w:b/>
                <w:sz w:val="17"/>
              </w:rPr>
              <w:t>品詞</w:t>
            </w:r>
          </w:p>
        </w:tc>
        <w:tc>
          <w:tcPr>
            <w:tcW w:w="907" w:type="dxa"/>
            <w:shd w:val="clear" w:color="auto" w:fill="D9EAF7"/>
            <w:tcMar>
              <w:top w:w="50" w:type="dxa"/>
              <w:left w:w="55" w:type="dxa"/>
              <w:bottom w:w="50" w:type="dxa"/>
              <w:right w:w="55" w:type="dxa"/>
            </w:tcMar>
            <w:vAlign w:val="center"/>
          </w:tcPr>
          <w:p w14:paraId="5059CA03" w14:textId="77777777" w:rsidR="003A2DD7" w:rsidRDefault="005F21EB">
            <w:pPr>
              <w:jc w:val="center"/>
            </w:pPr>
            <w:r>
              <w:rPr>
                <w:rFonts w:cs="Noto Sans CJK JP"/>
                <w:b/>
                <w:sz w:val="17"/>
              </w:rPr>
              <w:t>目安</w:t>
            </w:r>
          </w:p>
        </w:tc>
        <w:tc>
          <w:tcPr>
            <w:tcW w:w="2721" w:type="dxa"/>
            <w:shd w:val="clear" w:color="auto" w:fill="D9EAF7"/>
            <w:tcMar>
              <w:top w:w="50" w:type="dxa"/>
              <w:left w:w="55" w:type="dxa"/>
              <w:bottom w:w="50" w:type="dxa"/>
              <w:right w:w="55" w:type="dxa"/>
            </w:tcMar>
            <w:vAlign w:val="center"/>
          </w:tcPr>
          <w:p w14:paraId="1FA7BC45" w14:textId="77777777" w:rsidR="003A2DD7" w:rsidRDefault="005F21EB">
            <w:pPr>
              <w:jc w:val="center"/>
            </w:pPr>
            <w:r>
              <w:rPr>
                <w:rFonts w:cs="Noto Sans CJK JP"/>
                <w:b/>
                <w:sz w:val="17"/>
              </w:rPr>
              <w:t>日本語中心義</w:t>
            </w:r>
          </w:p>
        </w:tc>
        <w:tc>
          <w:tcPr>
            <w:tcW w:w="3288" w:type="dxa"/>
            <w:shd w:val="clear" w:color="auto" w:fill="D9EAF7"/>
            <w:tcMar>
              <w:top w:w="50" w:type="dxa"/>
              <w:left w:w="55" w:type="dxa"/>
              <w:bottom w:w="50" w:type="dxa"/>
              <w:right w:w="55" w:type="dxa"/>
            </w:tcMar>
            <w:vAlign w:val="center"/>
          </w:tcPr>
          <w:p w14:paraId="00EE5B1E" w14:textId="77777777" w:rsidR="003A2DD7" w:rsidRDefault="005F21EB">
            <w:pPr>
              <w:jc w:val="center"/>
            </w:pPr>
            <w:r>
              <w:rPr>
                <w:rFonts w:cs="Noto Sans CJK JP"/>
                <w:b/>
                <w:sz w:val="17"/>
              </w:rPr>
              <w:t>重要語形・語法</w:t>
            </w:r>
          </w:p>
        </w:tc>
      </w:tr>
      <w:tr w:rsidR="003A2DD7" w14:paraId="1B883859" w14:textId="77777777">
        <w:trPr>
          <w:cantSplit/>
          <w:jc w:val="center"/>
        </w:trPr>
        <w:tc>
          <w:tcPr>
            <w:tcW w:w="566" w:type="dxa"/>
            <w:tcMar>
              <w:top w:w="42" w:type="dxa"/>
              <w:left w:w="50" w:type="dxa"/>
              <w:bottom w:w="42" w:type="dxa"/>
              <w:right w:w="50" w:type="dxa"/>
            </w:tcMar>
            <w:vAlign w:val="center"/>
          </w:tcPr>
          <w:p w14:paraId="16575A58" w14:textId="77777777" w:rsidR="003A2DD7" w:rsidRDefault="005F21EB">
            <w:pPr>
              <w:spacing w:after="0" w:line="240" w:lineRule="auto"/>
              <w:jc w:val="center"/>
            </w:pPr>
            <w:r>
              <w:rPr>
                <w:rFonts w:cs="Noto Sans CJK JP"/>
                <w:sz w:val="16"/>
              </w:rPr>
              <w:t>1</w:t>
            </w:r>
          </w:p>
        </w:tc>
        <w:tc>
          <w:tcPr>
            <w:tcW w:w="1587" w:type="dxa"/>
            <w:tcMar>
              <w:top w:w="42" w:type="dxa"/>
              <w:left w:w="50" w:type="dxa"/>
              <w:bottom w:w="42" w:type="dxa"/>
              <w:right w:w="50" w:type="dxa"/>
            </w:tcMar>
            <w:vAlign w:val="center"/>
          </w:tcPr>
          <w:p w14:paraId="3031AC26" w14:textId="77777777" w:rsidR="003A2DD7" w:rsidRDefault="005F21EB">
            <w:pPr>
              <w:spacing w:after="0" w:line="240" w:lineRule="auto"/>
            </w:pPr>
            <w:r>
              <w:rPr>
                <w:rFonts w:cs="Noto Sans CJK JP"/>
                <w:b/>
                <w:sz w:val="16"/>
              </w:rPr>
              <w:t>elephant</w:t>
            </w:r>
          </w:p>
        </w:tc>
        <w:tc>
          <w:tcPr>
            <w:tcW w:w="907" w:type="dxa"/>
            <w:tcMar>
              <w:top w:w="42" w:type="dxa"/>
              <w:left w:w="50" w:type="dxa"/>
              <w:bottom w:w="42" w:type="dxa"/>
              <w:right w:w="50" w:type="dxa"/>
            </w:tcMar>
            <w:vAlign w:val="center"/>
          </w:tcPr>
          <w:p w14:paraId="7CA600E6" w14:textId="77777777" w:rsidR="003A2DD7" w:rsidRDefault="005F21EB">
            <w:pPr>
              <w:spacing w:after="0" w:line="240" w:lineRule="auto"/>
              <w:jc w:val="center"/>
            </w:pPr>
            <w:r>
              <w:rPr>
                <w:rFonts w:cs="Noto Sans CJK JP"/>
                <w:sz w:val="16"/>
              </w:rPr>
              <w:t>名</w:t>
            </w:r>
          </w:p>
        </w:tc>
        <w:tc>
          <w:tcPr>
            <w:tcW w:w="907" w:type="dxa"/>
            <w:shd w:val="clear" w:color="auto" w:fill="F2F2F2"/>
            <w:tcMar>
              <w:top w:w="42" w:type="dxa"/>
              <w:left w:w="50" w:type="dxa"/>
              <w:bottom w:w="42" w:type="dxa"/>
              <w:right w:w="50" w:type="dxa"/>
            </w:tcMar>
            <w:vAlign w:val="center"/>
          </w:tcPr>
          <w:p w14:paraId="077D6242" w14:textId="77777777" w:rsidR="003A2DD7" w:rsidRDefault="005F21EB">
            <w:pPr>
              <w:spacing w:after="0" w:line="240" w:lineRule="auto"/>
              <w:jc w:val="center"/>
            </w:pPr>
            <w:r>
              <w:rPr>
                <w:rFonts w:cs="Noto Sans CJK JP"/>
                <w:sz w:val="16"/>
              </w:rPr>
              <w:t>先取り</w:t>
            </w:r>
          </w:p>
        </w:tc>
        <w:tc>
          <w:tcPr>
            <w:tcW w:w="2721" w:type="dxa"/>
            <w:tcMar>
              <w:top w:w="42" w:type="dxa"/>
              <w:left w:w="50" w:type="dxa"/>
              <w:bottom w:w="42" w:type="dxa"/>
              <w:right w:w="50" w:type="dxa"/>
            </w:tcMar>
            <w:vAlign w:val="center"/>
          </w:tcPr>
          <w:p w14:paraId="702F2443" w14:textId="77777777" w:rsidR="003A2DD7" w:rsidRDefault="005F21EB">
            <w:pPr>
              <w:spacing w:after="0" w:line="240" w:lineRule="auto"/>
            </w:pPr>
            <w:r>
              <w:rPr>
                <w:rFonts w:cs="Noto Sans CJK JP"/>
                <w:sz w:val="16"/>
              </w:rPr>
              <w:t>ゾウ</w:t>
            </w:r>
          </w:p>
        </w:tc>
        <w:tc>
          <w:tcPr>
            <w:tcW w:w="3288" w:type="dxa"/>
            <w:tcMar>
              <w:top w:w="42" w:type="dxa"/>
              <w:left w:w="50" w:type="dxa"/>
              <w:bottom w:w="42" w:type="dxa"/>
              <w:right w:w="50" w:type="dxa"/>
            </w:tcMar>
            <w:vAlign w:val="center"/>
          </w:tcPr>
          <w:p w14:paraId="5B8F1793" w14:textId="77777777" w:rsidR="003A2DD7" w:rsidRDefault="005F21EB">
            <w:pPr>
              <w:spacing w:after="0" w:line="240" w:lineRule="auto"/>
            </w:pPr>
            <w:r>
              <w:rPr>
                <w:rFonts w:cs="Noto Sans CJK JP"/>
                <w:sz w:val="16"/>
              </w:rPr>
              <w:t>—</w:t>
            </w:r>
          </w:p>
        </w:tc>
      </w:tr>
      <w:tr w:rsidR="003A2DD7" w14:paraId="7485207D" w14:textId="77777777">
        <w:trPr>
          <w:cantSplit/>
          <w:jc w:val="center"/>
        </w:trPr>
        <w:tc>
          <w:tcPr>
            <w:tcW w:w="566" w:type="dxa"/>
            <w:tcMar>
              <w:top w:w="42" w:type="dxa"/>
              <w:left w:w="50" w:type="dxa"/>
              <w:bottom w:w="42" w:type="dxa"/>
              <w:right w:w="50" w:type="dxa"/>
            </w:tcMar>
            <w:vAlign w:val="center"/>
          </w:tcPr>
          <w:p w14:paraId="53E66EEB" w14:textId="77777777" w:rsidR="003A2DD7" w:rsidRDefault="005F21EB">
            <w:pPr>
              <w:spacing w:after="0" w:line="240" w:lineRule="auto"/>
              <w:jc w:val="center"/>
            </w:pPr>
            <w:r>
              <w:rPr>
                <w:rFonts w:cs="Noto Sans CJK JP"/>
                <w:sz w:val="16"/>
              </w:rPr>
              <w:t>2</w:t>
            </w:r>
          </w:p>
        </w:tc>
        <w:tc>
          <w:tcPr>
            <w:tcW w:w="1587" w:type="dxa"/>
            <w:tcMar>
              <w:top w:w="42" w:type="dxa"/>
              <w:left w:w="50" w:type="dxa"/>
              <w:bottom w:w="42" w:type="dxa"/>
              <w:right w:w="50" w:type="dxa"/>
            </w:tcMar>
            <w:vAlign w:val="center"/>
          </w:tcPr>
          <w:p w14:paraId="4A3A1D3D" w14:textId="77777777" w:rsidR="003A2DD7" w:rsidRDefault="005F21EB">
            <w:pPr>
              <w:spacing w:after="0" w:line="240" w:lineRule="auto"/>
            </w:pPr>
            <w:r>
              <w:rPr>
                <w:rFonts w:cs="Noto Sans CJK JP"/>
                <w:b/>
                <w:sz w:val="16"/>
              </w:rPr>
              <w:t>wall</w:t>
            </w:r>
          </w:p>
        </w:tc>
        <w:tc>
          <w:tcPr>
            <w:tcW w:w="907" w:type="dxa"/>
            <w:tcMar>
              <w:top w:w="42" w:type="dxa"/>
              <w:left w:w="50" w:type="dxa"/>
              <w:bottom w:w="42" w:type="dxa"/>
              <w:right w:w="50" w:type="dxa"/>
            </w:tcMar>
            <w:vAlign w:val="center"/>
          </w:tcPr>
          <w:p w14:paraId="32808E45"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08DEB022"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217AB44" w14:textId="77777777" w:rsidR="003A2DD7" w:rsidRDefault="005F21EB">
            <w:pPr>
              <w:spacing w:after="0" w:line="240" w:lineRule="auto"/>
            </w:pPr>
            <w:r>
              <w:rPr>
                <w:rFonts w:cs="Noto Sans CJK JP"/>
                <w:sz w:val="16"/>
              </w:rPr>
              <w:t>壁</w:t>
            </w:r>
          </w:p>
        </w:tc>
        <w:tc>
          <w:tcPr>
            <w:tcW w:w="3288" w:type="dxa"/>
            <w:tcMar>
              <w:top w:w="42" w:type="dxa"/>
              <w:left w:w="50" w:type="dxa"/>
              <w:bottom w:w="42" w:type="dxa"/>
              <w:right w:w="50" w:type="dxa"/>
            </w:tcMar>
            <w:vAlign w:val="center"/>
          </w:tcPr>
          <w:p w14:paraId="41124245" w14:textId="77777777" w:rsidR="003A2DD7" w:rsidRDefault="005F21EB">
            <w:pPr>
              <w:spacing w:after="0" w:line="240" w:lineRule="auto"/>
            </w:pPr>
            <w:r>
              <w:rPr>
                <w:rFonts w:cs="Noto Sans CJK JP"/>
                <w:sz w:val="16"/>
              </w:rPr>
              <w:t>—</w:t>
            </w:r>
          </w:p>
        </w:tc>
      </w:tr>
      <w:tr w:rsidR="003A2DD7" w14:paraId="23FDA909" w14:textId="77777777">
        <w:trPr>
          <w:cantSplit/>
          <w:jc w:val="center"/>
        </w:trPr>
        <w:tc>
          <w:tcPr>
            <w:tcW w:w="566" w:type="dxa"/>
            <w:tcMar>
              <w:top w:w="42" w:type="dxa"/>
              <w:left w:w="50" w:type="dxa"/>
              <w:bottom w:w="42" w:type="dxa"/>
              <w:right w:w="50" w:type="dxa"/>
            </w:tcMar>
            <w:vAlign w:val="center"/>
          </w:tcPr>
          <w:p w14:paraId="323C49EE" w14:textId="77777777" w:rsidR="003A2DD7" w:rsidRDefault="005F21EB">
            <w:pPr>
              <w:spacing w:after="0" w:line="240" w:lineRule="auto"/>
              <w:jc w:val="center"/>
            </w:pPr>
            <w:r>
              <w:rPr>
                <w:rFonts w:cs="Noto Sans CJK JP"/>
                <w:sz w:val="16"/>
              </w:rPr>
              <w:t>3</w:t>
            </w:r>
          </w:p>
        </w:tc>
        <w:tc>
          <w:tcPr>
            <w:tcW w:w="1587" w:type="dxa"/>
            <w:tcMar>
              <w:top w:w="42" w:type="dxa"/>
              <w:left w:w="50" w:type="dxa"/>
              <w:bottom w:w="42" w:type="dxa"/>
              <w:right w:w="50" w:type="dxa"/>
            </w:tcMar>
            <w:vAlign w:val="center"/>
          </w:tcPr>
          <w:p w14:paraId="4DED064D" w14:textId="77777777" w:rsidR="003A2DD7" w:rsidRDefault="005F21EB">
            <w:pPr>
              <w:spacing w:after="0" w:line="240" w:lineRule="auto"/>
            </w:pPr>
            <w:r>
              <w:rPr>
                <w:rFonts w:cs="Noto Sans CJK JP"/>
                <w:b/>
                <w:sz w:val="16"/>
              </w:rPr>
              <w:t>west</w:t>
            </w:r>
          </w:p>
        </w:tc>
        <w:tc>
          <w:tcPr>
            <w:tcW w:w="907" w:type="dxa"/>
            <w:tcMar>
              <w:top w:w="42" w:type="dxa"/>
              <w:left w:w="50" w:type="dxa"/>
              <w:bottom w:w="42" w:type="dxa"/>
              <w:right w:w="50" w:type="dxa"/>
            </w:tcMar>
            <w:vAlign w:val="center"/>
          </w:tcPr>
          <w:p w14:paraId="1917A5D2" w14:textId="77777777" w:rsidR="003A2DD7" w:rsidRDefault="005F21EB">
            <w:pPr>
              <w:spacing w:after="0" w:line="240" w:lineRule="auto"/>
              <w:jc w:val="center"/>
            </w:pPr>
            <w:r>
              <w:rPr>
                <w:rFonts w:cs="Noto Sans CJK JP"/>
                <w:sz w:val="16"/>
              </w:rPr>
              <w:t>副・名・形</w:t>
            </w:r>
          </w:p>
        </w:tc>
        <w:tc>
          <w:tcPr>
            <w:tcW w:w="907" w:type="dxa"/>
            <w:shd w:val="clear" w:color="auto" w:fill="F2F2F2"/>
            <w:tcMar>
              <w:top w:w="42" w:type="dxa"/>
              <w:left w:w="50" w:type="dxa"/>
              <w:bottom w:w="42" w:type="dxa"/>
              <w:right w:w="50" w:type="dxa"/>
            </w:tcMar>
            <w:vAlign w:val="center"/>
          </w:tcPr>
          <w:p w14:paraId="3B4127B4" w14:textId="77777777" w:rsidR="003A2DD7" w:rsidRDefault="005F21EB">
            <w:pPr>
              <w:spacing w:after="0" w:line="240" w:lineRule="auto"/>
              <w:jc w:val="center"/>
            </w:pPr>
            <w:r>
              <w:rPr>
                <w:rFonts w:cs="Noto Sans CJK JP"/>
                <w:sz w:val="16"/>
              </w:rPr>
              <w:t>先取り</w:t>
            </w:r>
          </w:p>
        </w:tc>
        <w:tc>
          <w:tcPr>
            <w:tcW w:w="2721" w:type="dxa"/>
            <w:tcMar>
              <w:top w:w="42" w:type="dxa"/>
              <w:left w:w="50" w:type="dxa"/>
              <w:bottom w:w="42" w:type="dxa"/>
              <w:right w:w="50" w:type="dxa"/>
            </w:tcMar>
            <w:vAlign w:val="center"/>
          </w:tcPr>
          <w:p w14:paraId="4D9D09FE" w14:textId="77777777" w:rsidR="003A2DD7" w:rsidRDefault="005F21EB">
            <w:pPr>
              <w:spacing w:after="0" w:line="240" w:lineRule="auto"/>
            </w:pPr>
            <w:r>
              <w:rPr>
                <w:rFonts w:cs="Noto Sans CJK JP"/>
                <w:sz w:val="16"/>
              </w:rPr>
              <w:t>西</w:t>
            </w:r>
          </w:p>
        </w:tc>
        <w:tc>
          <w:tcPr>
            <w:tcW w:w="3288" w:type="dxa"/>
            <w:tcMar>
              <w:top w:w="42" w:type="dxa"/>
              <w:left w:w="50" w:type="dxa"/>
              <w:bottom w:w="42" w:type="dxa"/>
              <w:right w:w="50" w:type="dxa"/>
            </w:tcMar>
            <w:vAlign w:val="center"/>
          </w:tcPr>
          <w:p w14:paraId="1C953ACE" w14:textId="77777777" w:rsidR="003A2DD7" w:rsidRDefault="005F21EB">
            <w:pPr>
              <w:spacing w:after="0" w:line="240" w:lineRule="auto"/>
            </w:pPr>
            <w:r>
              <w:rPr>
                <w:rFonts w:cs="Noto Sans CJK JP"/>
                <w:sz w:val="16"/>
              </w:rPr>
              <w:t>—</w:t>
            </w:r>
          </w:p>
        </w:tc>
      </w:tr>
      <w:tr w:rsidR="003A2DD7" w14:paraId="044EE621" w14:textId="77777777">
        <w:trPr>
          <w:cantSplit/>
          <w:jc w:val="center"/>
        </w:trPr>
        <w:tc>
          <w:tcPr>
            <w:tcW w:w="566" w:type="dxa"/>
            <w:tcMar>
              <w:top w:w="42" w:type="dxa"/>
              <w:left w:w="50" w:type="dxa"/>
              <w:bottom w:w="42" w:type="dxa"/>
              <w:right w:w="50" w:type="dxa"/>
            </w:tcMar>
            <w:vAlign w:val="center"/>
          </w:tcPr>
          <w:p w14:paraId="554A7A96" w14:textId="77777777" w:rsidR="003A2DD7" w:rsidRDefault="005F21EB">
            <w:pPr>
              <w:spacing w:after="0" w:line="240" w:lineRule="auto"/>
              <w:jc w:val="center"/>
            </w:pPr>
            <w:r>
              <w:rPr>
                <w:rFonts w:cs="Noto Sans CJK JP"/>
                <w:sz w:val="16"/>
              </w:rPr>
              <w:t>4</w:t>
            </w:r>
          </w:p>
        </w:tc>
        <w:tc>
          <w:tcPr>
            <w:tcW w:w="1587" w:type="dxa"/>
            <w:tcMar>
              <w:top w:w="42" w:type="dxa"/>
              <w:left w:w="50" w:type="dxa"/>
              <w:bottom w:w="42" w:type="dxa"/>
              <w:right w:w="50" w:type="dxa"/>
            </w:tcMar>
            <w:vAlign w:val="center"/>
          </w:tcPr>
          <w:p w14:paraId="254DAECD" w14:textId="77777777" w:rsidR="003A2DD7" w:rsidRDefault="005F21EB">
            <w:pPr>
              <w:spacing w:after="0" w:line="240" w:lineRule="auto"/>
            </w:pPr>
            <w:r>
              <w:rPr>
                <w:rFonts w:cs="Noto Sans CJK JP"/>
                <w:b/>
                <w:sz w:val="16"/>
              </w:rPr>
              <w:t>great</w:t>
            </w:r>
          </w:p>
        </w:tc>
        <w:tc>
          <w:tcPr>
            <w:tcW w:w="907" w:type="dxa"/>
            <w:tcMar>
              <w:top w:w="42" w:type="dxa"/>
              <w:left w:w="50" w:type="dxa"/>
              <w:bottom w:w="42" w:type="dxa"/>
              <w:right w:w="50" w:type="dxa"/>
            </w:tcMar>
            <w:vAlign w:val="center"/>
          </w:tcPr>
          <w:p w14:paraId="3037ADF0" w14:textId="77777777" w:rsidR="003A2DD7" w:rsidRDefault="005F21EB">
            <w:pPr>
              <w:spacing w:after="0" w:line="240" w:lineRule="auto"/>
              <w:jc w:val="center"/>
            </w:pPr>
            <w:r>
              <w:rPr>
                <w:rFonts w:cs="Noto Sans CJK JP"/>
                <w:sz w:val="16"/>
              </w:rPr>
              <w:t>形</w:t>
            </w:r>
          </w:p>
        </w:tc>
        <w:tc>
          <w:tcPr>
            <w:tcW w:w="907" w:type="dxa"/>
            <w:tcMar>
              <w:top w:w="42" w:type="dxa"/>
              <w:left w:w="50" w:type="dxa"/>
              <w:bottom w:w="42" w:type="dxa"/>
              <w:right w:w="50" w:type="dxa"/>
            </w:tcMar>
            <w:vAlign w:val="center"/>
          </w:tcPr>
          <w:p w14:paraId="6318A441"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43624A2C" w14:textId="77777777" w:rsidR="003A2DD7" w:rsidRDefault="005F21EB">
            <w:pPr>
              <w:spacing w:after="0" w:line="240" w:lineRule="auto"/>
            </w:pPr>
            <w:r>
              <w:rPr>
                <w:rFonts w:cs="Noto Sans CJK JP"/>
                <w:sz w:val="16"/>
              </w:rPr>
              <w:t>素晴らしい、偉大な</w:t>
            </w:r>
          </w:p>
        </w:tc>
        <w:tc>
          <w:tcPr>
            <w:tcW w:w="3288" w:type="dxa"/>
            <w:tcMar>
              <w:top w:w="42" w:type="dxa"/>
              <w:left w:w="50" w:type="dxa"/>
              <w:bottom w:w="42" w:type="dxa"/>
              <w:right w:w="50" w:type="dxa"/>
            </w:tcMar>
            <w:vAlign w:val="center"/>
          </w:tcPr>
          <w:p w14:paraId="2CC45DCA" w14:textId="77777777" w:rsidR="003A2DD7" w:rsidRDefault="005F21EB">
            <w:pPr>
              <w:spacing w:after="0" w:line="240" w:lineRule="auto"/>
            </w:pPr>
            <w:r>
              <w:rPr>
                <w:rFonts w:cs="Noto Sans CJK JP"/>
                <w:sz w:val="16"/>
              </w:rPr>
              <w:t>—</w:t>
            </w:r>
          </w:p>
        </w:tc>
      </w:tr>
      <w:tr w:rsidR="003A2DD7" w14:paraId="15DBE73D" w14:textId="77777777">
        <w:trPr>
          <w:cantSplit/>
          <w:jc w:val="center"/>
        </w:trPr>
        <w:tc>
          <w:tcPr>
            <w:tcW w:w="566" w:type="dxa"/>
            <w:tcMar>
              <w:top w:w="42" w:type="dxa"/>
              <w:left w:w="50" w:type="dxa"/>
              <w:bottom w:w="42" w:type="dxa"/>
              <w:right w:w="50" w:type="dxa"/>
            </w:tcMar>
            <w:vAlign w:val="center"/>
          </w:tcPr>
          <w:p w14:paraId="61DF2800" w14:textId="77777777" w:rsidR="003A2DD7" w:rsidRDefault="005F21EB">
            <w:pPr>
              <w:spacing w:after="0" w:line="240" w:lineRule="auto"/>
              <w:jc w:val="center"/>
            </w:pPr>
            <w:r>
              <w:rPr>
                <w:rFonts w:cs="Noto Sans CJK JP"/>
                <w:sz w:val="16"/>
              </w:rPr>
              <w:t>5</w:t>
            </w:r>
          </w:p>
        </w:tc>
        <w:tc>
          <w:tcPr>
            <w:tcW w:w="1587" w:type="dxa"/>
            <w:tcMar>
              <w:top w:w="42" w:type="dxa"/>
              <w:left w:w="50" w:type="dxa"/>
              <w:bottom w:w="42" w:type="dxa"/>
              <w:right w:w="50" w:type="dxa"/>
            </w:tcMar>
            <w:vAlign w:val="center"/>
          </w:tcPr>
          <w:p w14:paraId="490E61B0" w14:textId="77777777" w:rsidR="003A2DD7" w:rsidRDefault="005F21EB">
            <w:pPr>
              <w:spacing w:after="0" w:line="240" w:lineRule="auto"/>
            </w:pPr>
            <w:r>
              <w:rPr>
                <w:rFonts w:cs="Noto Sans CJK JP"/>
                <w:b/>
                <w:sz w:val="16"/>
              </w:rPr>
              <w:t>movie</w:t>
            </w:r>
          </w:p>
        </w:tc>
        <w:tc>
          <w:tcPr>
            <w:tcW w:w="907" w:type="dxa"/>
            <w:tcMar>
              <w:top w:w="42" w:type="dxa"/>
              <w:left w:w="50" w:type="dxa"/>
              <w:bottom w:w="42" w:type="dxa"/>
              <w:right w:w="50" w:type="dxa"/>
            </w:tcMar>
            <w:vAlign w:val="center"/>
          </w:tcPr>
          <w:p w14:paraId="47C68709"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263745E7"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31817C65" w14:textId="77777777" w:rsidR="003A2DD7" w:rsidRDefault="005F21EB">
            <w:pPr>
              <w:spacing w:after="0" w:line="240" w:lineRule="auto"/>
            </w:pPr>
            <w:r>
              <w:rPr>
                <w:rFonts w:cs="Noto Sans CJK JP"/>
                <w:sz w:val="16"/>
              </w:rPr>
              <w:t>映画</w:t>
            </w:r>
          </w:p>
        </w:tc>
        <w:tc>
          <w:tcPr>
            <w:tcW w:w="3288" w:type="dxa"/>
            <w:tcMar>
              <w:top w:w="42" w:type="dxa"/>
              <w:left w:w="50" w:type="dxa"/>
              <w:bottom w:w="42" w:type="dxa"/>
              <w:right w:w="50" w:type="dxa"/>
            </w:tcMar>
            <w:vAlign w:val="center"/>
          </w:tcPr>
          <w:p w14:paraId="4F8E017D" w14:textId="77777777" w:rsidR="003A2DD7" w:rsidRDefault="005F21EB">
            <w:pPr>
              <w:spacing w:after="0" w:line="240" w:lineRule="auto"/>
            </w:pPr>
            <w:r>
              <w:rPr>
                <w:rFonts w:cs="Noto Sans CJK JP"/>
                <w:sz w:val="16"/>
              </w:rPr>
              <w:t>—</w:t>
            </w:r>
          </w:p>
        </w:tc>
      </w:tr>
      <w:tr w:rsidR="003A2DD7" w14:paraId="4ABC811C" w14:textId="77777777">
        <w:trPr>
          <w:cantSplit/>
          <w:jc w:val="center"/>
        </w:trPr>
        <w:tc>
          <w:tcPr>
            <w:tcW w:w="566" w:type="dxa"/>
            <w:tcMar>
              <w:top w:w="42" w:type="dxa"/>
              <w:left w:w="50" w:type="dxa"/>
              <w:bottom w:w="42" w:type="dxa"/>
              <w:right w:w="50" w:type="dxa"/>
            </w:tcMar>
            <w:vAlign w:val="center"/>
          </w:tcPr>
          <w:p w14:paraId="3042C5EF" w14:textId="77777777" w:rsidR="003A2DD7" w:rsidRDefault="005F21EB">
            <w:pPr>
              <w:spacing w:after="0" w:line="240" w:lineRule="auto"/>
              <w:jc w:val="center"/>
            </w:pPr>
            <w:r>
              <w:rPr>
                <w:rFonts w:cs="Noto Sans CJK JP"/>
                <w:sz w:val="16"/>
              </w:rPr>
              <w:t>6</w:t>
            </w:r>
          </w:p>
        </w:tc>
        <w:tc>
          <w:tcPr>
            <w:tcW w:w="1587" w:type="dxa"/>
            <w:tcMar>
              <w:top w:w="42" w:type="dxa"/>
              <w:left w:w="50" w:type="dxa"/>
              <w:bottom w:w="42" w:type="dxa"/>
              <w:right w:w="50" w:type="dxa"/>
            </w:tcMar>
            <w:vAlign w:val="center"/>
          </w:tcPr>
          <w:p w14:paraId="0CB03333" w14:textId="77777777" w:rsidR="003A2DD7" w:rsidRDefault="005F21EB">
            <w:pPr>
              <w:spacing w:after="0" w:line="240" w:lineRule="auto"/>
            </w:pPr>
            <w:r>
              <w:rPr>
                <w:rFonts w:cs="Noto Sans CJK JP"/>
                <w:b/>
                <w:sz w:val="16"/>
              </w:rPr>
              <w:t>rice</w:t>
            </w:r>
          </w:p>
        </w:tc>
        <w:tc>
          <w:tcPr>
            <w:tcW w:w="907" w:type="dxa"/>
            <w:tcMar>
              <w:top w:w="42" w:type="dxa"/>
              <w:left w:w="50" w:type="dxa"/>
              <w:bottom w:w="42" w:type="dxa"/>
              <w:right w:w="50" w:type="dxa"/>
            </w:tcMar>
            <w:vAlign w:val="center"/>
          </w:tcPr>
          <w:p w14:paraId="5EA8E90B"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110129B5"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74A9CF01" w14:textId="77777777" w:rsidR="003A2DD7" w:rsidRDefault="005F21EB">
            <w:pPr>
              <w:spacing w:after="0" w:line="240" w:lineRule="auto"/>
            </w:pPr>
            <w:r>
              <w:rPr>
                <w:rFonts w:cs="Noto Sans CJK JP"/>
                <w:sz w:val="16"/>
              </w:rPr>
              <w:t>米、ご飯</w:t>
            </w:r>
          </w:p>
        </w:tc>
        <w:tc>
          <w:tcPr>
            <w:tcW w:w="3288" w:type="dxa"/>
            <w:tcMar>
              <w:top w:w="42" w:type="dxa"/>
              <w:left w:w="50" w:type="dxa"/>
              <w:bottom w:w="42" w:type="dxa"/>
              <w:right w:w="50" w:type="dxa"/>
            </w:tcMar>
            <w:vAlign w:val="center"/>
          </w:tcPr>
          <w:p w14:paraId="317759CB" w14:textId="77777777" w:rsidR="003A2DD7" w:rsidRDefault="005F21EB">
            <w:pPr>
              <w:spacing w:after="0" w:line="240" w:lineRule="auto"/>
            </w:pPr>
            <w:r>
              <w:rPr>
                <w:rFonts w:cs="Noto Sans CJK JP"/>
                <w:sz w:val="16"/>
              </w:rPr>
              <w:t>通常は不可算名詞</w:t>
            </w:r>
          </w:p>
        </w:tc>
      </w:tr>
      <w:tr w:rsidR="003A2DD7" w14:paraId="4F4B7BDB" w14:textId="77777777">
        <w:trPr>
          <w:cantSplit/>
          <w:jc w:val="center"/>
        </w:trPr>
        <w:tc>
          <w:tcPr>
            <w:tcW w:w="566" w:type="dxa"/>
            <w:tcMar>
              <w:top w:w="42" w:type="dxa"/>
              <w:left w:w="50" w:type="dxa"/>
              <w:bottom w:w="42" w:type="dxa"/>
              <w:right w:w="50" w:type="dxa"/>
            </w:tcMar>
            <w:vAlign w:val="center"/>
          </w:tcPr>
          <w:p w14:paraId="3CB1EA23" w14:textId="77777777" w:rsidR="003A2DD7" w:rsidRDefault="005F21EB">
            <w:pPr>
              <w:spacing w:after="0" w:line="240" w:lineRule="auto"/>
              <w:jc w:val="center"/>
            </w:pPr>
            <w:r>
              <w:rPr>
                <w:rFonts w:cs="Noto Sans CJK JP"/>
                <w:sz w:val="16"/>
              </w:rPr>
              <w:t>7</w:t>
            </w:r>
          </w:p>
        </w:tc>
        <w:tc>
          <w:tcPr>
            <w:tcW w:w="1587" w:type="dxa"/>
            <w:tcMar>
              <w:top w:w="42" w:type="dxa"/>
              <w:left w:w="50" w:type="dxa"/>
              <w:bottom w:w="42" w:type="dxa"/>
              <w:right w:w="50" w:type="dxa"/>
            </w:tcMar>
            <w:vAlign w:val="center"/>
          </w:tcPr>
          <w:p w14:paraId="107007D3" w14:textId="77777777" w:rsidR="003A2DD7" w:rsidRDefault="005F21EB">
            <w:pPr>
              <w:spacing w:after="0" w:line="240" w:lineRule="auto"/>
            </w:pPr>
            <w:r>
              <w:rPr>
                <w:rFonts w:cs="Noto Sans CJK JP"/>
                <w:b/>
                <w:sz w:val="16"/>
              </w:rPr>
              <w:t>eat</w:t>
            </w:r>
          </w:p>
        </w:tc>
        <w:tc>
          <w:tcPr>
            <w:tcW w:w="907" w:type="dxa"/>
            <w:tcMar>
              <w:top w:w="42" w:type="dxa"/>
              <w:left w:w="50" w:type="dxa"/>
              <w:bottom w:w="42" w:type="dxa"/>
              <w:right w:w="50" w:type="dxa"/>
            </w:tcMar>
            <w:vAlign w:val="center"/>
          </w:tcPr>
          <w:p w14:paraId="34E8EB97" w14:textId="77777777" w:rsidR="003A2DD7" w:rsidRDefault="005F21EB">
            <w:pPr>
              <w:spacing w:after="0" w:line="240" w:lineRule="auto"/>
              <w:jc w:val="center"/>
            </w:pPr>
            <w:r>
              <w:rPr>
                <w:rFonts w:cs="Noto Sans CJK JP"/>
                <w:sz w:val="16"/>
              </w:rPr>
              <w:t>動</w:t>
            </w:r>
          </w:p>
        </w:tc>
        <w:tc>
          <w:tcPr>
            <w:tcW w:w="907" w:type="dxa"/>
            <w:tcMar>
              <w:top w:w="42" w:type="dxa"/>
              <w:left w:w="50" w:type="dxa"/>
              <w:bottom w:w="42" w:type="dxa"/>
              <w:right w:w="50" w:type="dxa"/>
            </w:tcMar>
            <w:vAlign w:val="center"/>
          </w:tcPr>
          <w:p w14:paraId="66A2D3B3"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FA05DAF" w14:textId="77777777" w:rsidR="003A2DD7" w:rsidRDefault="005F21EB">
            <w:pPr>
              <w:spacing w:after="0" w:line="240" w:lineRule="auto"/>
            </w:pPr>
            <w:r>
              <w:rPr>
                <w:rFonts w:cs="Noto Sans CJK JP"/>
                <w:sz w:val="16"/>
              </w:rPr>
              <w:t>食べる</w:t>
            </w:r>
          </w:p>
        </w:tc>
        <w:tc>
          <w:tcPr>
            <w:tcW w:w="3288" w:type="dxa"/>
            <w:tcMar>
              <w:top w:w="42" w:type="dxa"/>
              <w:left w:w="50" w:type="dxa"/>
              <w:bottom w:w="42" w:type="dxa"/>
              <w:right w:w="50" w:type="dxa"/>
            </w:tcMar>
            <w:vAlign w:val="center"/>
          </w:tcPr>
          <w:p w14:paraId="1636CC62" w14:textId="77777777" w:rsidR="003A2DD7" w:rsidRDefault="005F21EB">
            <w:pPr>
              <w:spacing w:after="0" w:line="240" w:lineRule="auto"/>
            </w:pPr>
            <w:r>
              <w:rPr>
                <w:rFonts w:cs="Noto Sans CJK JP"/>
                <w:sz w:val="16"/>
              </w:rPr>
              <w:t>過去</w:t>
            </w:r>
            <w:r>
              <w:rPr>
                <w:rFonts w:cs="Noto Sans CJK JP"/>
                <w:sz w:val="16"/>
              </w:rPr>
              <w:t>: ate</w:t>
            </w:r>
            <w:r>
              <w:rPr>
                <w:rFonts w:cs="Noto Sans CJK JP"/>
                <w:sz w:val="16"/>
              </w:rPr>
              <w:t>｜過去分詞</w:t>
            </w:r>
            <w:r>
              <w:rPr>
                <w:rFonts w:cs="Noto Sans CJK JP"/>
                <w:sz w:val="16"/>
              </w:rPr>
              <w:t>: eaten</w:t>
            </w:r>
          </w:p>
        </w:tc>
      </w:tr>
      <w:tr w:rsidR="003A2DD7" w14:paraId="7671008C" w14:textId="77777777">
        <w:trPr>
          <w:cantSplit/>
          <w:jc w:val="center"/>
        </w:trPr>
        <w:tc>
          <w:tcPr>
            <w:tcW w:w="566" w:type="dxa"/>
            <w:tcMar>
              <w:top w:w="42" w:type="dxa"/>
              <w:left w:w="50" w:type="dxa"/>
              <w:bottom w:w="42" w:type="dxa"/>
              <w:right w:w="50" w:type="dxa"/>
            </w:tcMar>
            <w:vAlign w:val="center"/>
          </w:tcPr>
          <w:p w14:paraId="1DDB5980" w14:textId="77777777" w:rsidR="003A2DD7" w:rsidRDefault="005F21EB">
            <w:pPr>
              <w:spacing w:after="0" w:line="240" w:lineRule="auto"/>
              <w:jc w:val="center"/>
            </w:pPr>
            <w:r>
              <w:rPr>
                <w:rFonts w:cs="Noto Sans CJK JP"/>
                <w:sz w:val="16"/>
              </w:rPr>
              <w:t>8</w:t>
            </w:r>
          </w:p>
        </w:tc>
        <w:tc>
          <w:tcPr>
            <w:tcW w:w="1587" w:type="dxa"/>
            <w:tcMar>
              <w:top w:w="42" w:type="dxa"/>
              <w:left w:w="50" w:type="dxa"/>
              <w:bottom w:w="42" w:type="dxa"/>
              <w:right w:w="50" w:type="dxa"/>
            </w:tcMar>
            <w:vAlign w:val="center"/>
          </w:tcPr>
          <w:p w14:paraId="03054E48" w14:textId="77777777" w:rsidR="003A2DD7" w:rsidRDefault="005F21EB">
            <w:pPr>
              <w:spacing w:after="0" w:line="240" w:lineRule="auto"/>
            </w:pPr>
            <w:r>
              <w:rPr>
                <w:rFonts w:cs="Noto Sans CJK JP"/>
                <w:b/>
                <w:sz w:val="16"/>
              </w:rPr>
              <w:t>sun</w:t>
            </w:r>
          </w:p>
        </w:tc>
        <w:tc>
          <w:tcPr>
            <w:tcW w:w="907" w:type="dxa"/>
            <w:tcMar>
              <w:top w:w="42" w:type="dxa"/>
              <w:left w:w="50" w:type="dxa"/>
              <w:bottom w:w="42" w:type="dxa"/>
              <w:right w:w="50" w:type="dxa"/>
            </w:tcMar>
            <w:vAlign w:val="center"/>
          </w:tcPr>
          <w:p w14:paraId="7D98DE45"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6C93ED29"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1FE24A0" w14:textId="77777777" w:rsidR="003A2DD7" w:rsidRDefault="005F21EB">
            <w:pPr>
              <w:spacing w:after="0" w:line="240" w:lineRule="auto"/>
            </w:pPr>
            <w:r>
              <w:rPr>
                <w:rFonts w:cs="Noto Sans CJK JP"/>
                <w:sz w:val="16"/>
              </w:rPr>
              <w:t>太陽</w:t>
            </w:r>
          </w:p>
        </w:tc>
        <w:tc>
          <w:tcPr>
            <w:tcW w:w="3288" w:type="dxa"/>
            <w:tcMar>
              <w:top w:w="42" w:type="dxa"/>
              <w:left w:w="50" w:type="dxa"/>
              <w:bottom w:w="42" w:type="dxa"/>
              <w:right w:w="50" w:type="dxa"/>
            </w:tcMar>
            <w:vAlign w:val="center"/>
          </w:tcPr>
          <w:p w14:paraId="0DCFC2CE" w14:textId="77777777" w:rsidR="003A2DD7" w:rsidRDefault="005F21EB">
            <w:pPr>
              <w:spacing w:after="0" w:line="240" w:lineRule="auto"/>
            </w:pPr>
            <w:r>
              <w:rPr>
                <w:rFonts w:cs="Noto Sans CJK JP"/>
                <w:sz w:val="16"/>
              </w:rPr>
              <w:t>—</w:t>
            </w:r>
          </w:p>
        </w:tc>
      </w:tr>
      <w:tr w:rsidR="003A2DD7" w14:paraId="03E0E2DE" w14:textId="77777777">
        <w:trPr>
          <w:cantSplit/>
          <w:jc w:val="center"/>
        </w:trPr>
        <w:tc>
          <w:tcPr>
            <w:tcW w:w="566" w:type="dxa"/>
            <w:tcMar>
              <w:top w:w="42" w:type="dxa"/>
              <w:left w:w="50" w:type="dxa"/>
              <w:bottom w:w="42" w:type="dxa"/>
              <w:right w:w="50" w:type="dxa"/>
            </w:tcMar>
            <w:vAlign w:val="center"/>
          </w:tcPr>
          <w:p w14:paraId="682EF60A" w14:textId="77777777" w:rsidR="003A2DD7" w:rsidRDefault="005F21EB">
            <w:pPr>
              <w:spacing w:after="0" w:line="240" w:lineRule="auto"/>
              <w:jc w:val="center"/>
            </w:pPr>
            <w:r>
              <w:rPr>
                <w:rFonts w:cs="Noto Sans CJK JP"/>
                <w:sz w:val="16"/>
              </w:rPr>
              <w:t>9</w:t>
            </w:r>
          </w:p>
        </w:tc>
        <w:tc>
          <w:tcPr>
            <w:tcW w:w="1587" w:type="dxa"/>
            <w:tcMar>
              <w:top w:w="42" w:type="dxa"/>
              <w:left w:w="50" w:type="dxa"/>
              <w:bottom w:w="42" w:type="dxa"/>
              <w:right w:w="50" w:type="dxa"/>
            </w:tcMar>
            <w:vAlign w:val="center"/>
          </w:tcPr>
          <w:p w14:paraId="6CA1CF26" w14:textId="77777777" w:rsidR="003A2DD7" w:rsidRDefault="005F21EB">
            <w:pPr>
              <w:spacing w:after="0" w:line="240" w:lineRule="auto"/>
            </w:pPr>
            <w:r>
              <w:rPr>
                <w:rFonts w:cs="Noto Sans CJK JP"/>
                <w:b/>
                <w:sz w:val="16"/>
              </w:rPr>
              <w:t>know</w:t>
            </w:r>
          </w:p>
        </w:tc>
        <w:tc>
          <w:tcPr>
            <w:tcW w:w="907" w:type="dxa"/>
            <w:tcMar>
              <w:top w:w="42" w:type="dxa"/>
              <w:left w:w="50" w:type="dxa"/>
              <w:bottom w:w="42" w:type="dxa"/>
              <w:right w:w="50" w:type="dxa"/>
            </w:tcMar>
            <w:vAlign w:val="center"/>
          </w:tcPr>
          <w:p w14:paraId="1694C5C4" w14:textId="77777777" w:rsidR="003A2DD7" w:rsidRDefault="005F21EB">
            <w:pPr>
              <w:spacing w:after="0" w:line="240" w:lineRule="auto"/>
              <w:jc w:val="center"/>
            </w:pPr>
            <w:r>
              <w:rPr>
                <w:rFonts w:cs="Noto Sans CJK JP"/>
                <w:sz w:val="16"/>
              </w:rPr>
              <w:t>動</w:t>
            </w:r>
          </w:p>
        </w:tc>
        <w:tc>
          <w:tcPr>
            <w:tcW w:w="907" w:type="dxa"/>
            <w:tcMar>
              <w:top w:w="42" w:type="dxa"/>
              <w:left w:w="50" w:type="dxa"/>
              <w:bottom w:w="42" w:type="dxa"/>
              <w:right w:w="50" w:type="dxa"/>
            </w:tcMar>
            <w:vAlign w:val="center"/>
          </w:tcPr>
          <w:p w14:paraId="6473A57A"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43A018C7" w14:textId="77777777" w:rsidR="003A2DD7" w:rsidRDefault="005F21EB">
            <w:pPr>
              <w:spacing w:after="0" w:line="240" w:lineRule="auto"/>
              <w:rPr>
                <w:lang w:eastAsia="ja-JP"/>
              </w:rPr>
            </w:pPr>
            <w:r>
              <w:rPr>
                <w:rFonts w:cs="Noto Sans CJK JP"/>
                <w:sz w:val="16"/>
                <w:lang w:eastAsia="ja-JP"/>
              </w:rPr>
              <w:t>知っている、分かっている</w:t>
            </w:r>
          </w:p>
        </w:tc>
        <w:tc>
          <w:tcPr>
            <w:tcW w:w="3288" w:type="dxa"/>
            <w:tcMar>
              <w:top w:w="42" w:type="dxa"/>
              <w:left w:w="50" w:type="dxa"/>
              <w:bottom w:w="42" w:type="dxa"/>
              <w:right w:w="50" w:type="dxa"/>
            </w:tcMar>
            <w:vAlign w:val="center"/>
          </w:tcPr>
          <w:p w14:paraId="6FE373DD" w14:textId="77777777" w:rsidR="003A2DD7" w:rsidRDefault="005F21EB">
            <w:pPr>
              <w:spacing w:after="0" w:line="240" w:lineRule="auto"/>
              <w:rPr>
                <w:lang w:eastAsia="ja-JP"/>
              </w:rPr>
            </w:pPr>
            <w:r>
              <w:rPr>
                <w:rFonts w:cs="Noto Sans CJK JP"/>
                <w:sz w:val="16"/>
                <w:lang w:eastAsia="ja-JP"/>
              </w:rPr>
              <w:t>過去</w:t>
            </w:r>
            <w:r>
              <w:rPr>
                <w:rFonts w:cs="Noto Sans CJK JP"/>
                <w:sz w:val="16"/>
                <w:lang w:eastAsia="ja-JP"/>
              </w:rPr>
              <w:t>: knew</w:t>
            </w:r>
            <w:r>
              <w:rPr>
                <w:rFonts w:cs="Noto Sans CJK JP"/>
                <w:sz w:val="16"/>
                <w:lang w:eastAsia="ja-JP"/>
              </w:rPr>
              <w:t>｜過去分詞</w:t>
            </w:r>
            <w:r>
              <w:rPr>
                <w:rFonts w:cs="Noto Sans CJK JP"/>
                <w:sz w:val="16"/>
                <w:lang w:eastAsia="ja-JP"/>
              </w:rPr>
              <w:t>: known</w:t>
            </w:r>
            <w:r>
              <w:rPr>
                <w:rFonts w:cs="Noto Sans CJK JP"/>
                <w:sz w:val="16"/>
                <w:lang w:eastAsia="ja-JP"/>
              </w:rPr>
              <w:t>｜状態動詞として進行形は通常使わない</w:t>
            </w:r>
          </w:p>
        </w:tc>
      </w:tr>
      <w:tr w:rsidR="003A2DD7" w14:paraId="31C86D9B" w14:textId="77777777">
        <w:trPr>
          <w:cantSplit/>
          <w:jc w:val="center"/>
        </w:trPr>
        <w:tc>
          <w:tcPr>
            <w:tcW w:w="566" w:type="dxa"/>
            <w:tcMar>
              <w:top w:w="42" w:type="dxa"/>
              <w:left w:w="50" w:type="dxa"/>
              <w:bottom w:w="42" w:type="dxa"/>
              <w:right w:w="50" w:type="dxa"/>
            </w:tcMar>
            <w:vAlign w:val="center"/>
          </w:tcPr>
          <w:p w14:paraId="656C229B" w14:textId="77777777" w:rsidR="003A2DD7" w:rsidRDefault="005F21EB">
            <w:pPr>
              <w:spacing w:after="0" w:line="240" w:lineRule="auto"/>
              <w:jc w:val="center"/>
            </w:pPr>
            <w:r>
              <w:rPr>
                <w:rFonts w:cs="Noto Sans CJK JP"/>
                <w:sz w:val="16"/>
              </w:rPr>
              <w:t>10</w:t>
            </w:r>
          </w:p>
        </w:tc>
        <w:tc>
          <w:tcPr>
            <w:tcW w:w="1587" w:type="dxa"/>
            <w:tcMar>
              <w:top w:w="42" w:type="dxa"/>
              <w:left w:w="50" w:type="dxa"/>
              <w:bottom w:w="42" w:type="dxa"/>
              <w:right w:w="50" w:type="dxa"/>
            </w:tcMar>
            <w:vAlign w:val="center"/>
          </w:tcPr>
          <w:p w14:paraId="00788AD9" w14:textId="77777777" w:rsidR="003A2DD7" w:rsidRDefault="005F21EB">
            <w:pPr>
              <w:spacing w:after="0" w:line="240" w:lineRule="auto"/>
            </w:pPr>
            <w:r>
              <w:rPr>
                <w:rFonts w:cs="Noto Sans CJK JP"/>
                <w:b/>
                <w:sz w:val="16"/>
              </w:rPr>
              <w:t>think</w:t>
            </w:r>
          </w:p>
        </w:tc>
        <w:tc>
          <w:tcPr>
            <w:tcW w:w="907" w:type="dxa"/>
            <w:tcMar>
              <w:top w:w="42" w:type="dxa"/>
              <w:left w:w="50" w:type="dxa"/>
              <w:bottom w:w="42" w:type="dxa"/>
              <w:right w:w="50" w:type="dxa"/>
            </w:tcMar>
            <w:vAlign w:val="center"/>
          </w:tcPr>
          <w:p w14:paraId="2B7367F2" w14:textId="77777777" w:rsidR="003A2DD7" w:rsidRDefault="005F21EB">
            <w:pPr>
              <w:spacing w:after="0" w:line="240" w:lineRule="auto"/>
              <w:jc w:val="center"/>
            </w:pPr>
            <w:r>
              <w:rPr>
                <w:rFonts w:cs="Noto Sans CJK JP"/>
                <w:sz w:val="16"/>
              </w:rPr>
              <w:t>動</w:t>
            </w:r>
          </w:p>
        </w:tc>
        <w:tc>
          <w:tcPr>
            <w:tcW w:w="907" w:type="dxa"/>
            <w:tcMar>
              <w:top w:w="42" w:type="dxa"/>
              <w:left w:w="50" w:type="dxa"/>
              <w:bottom w:w="42" w:type="dxa"/>
              <w:right w:w="50" w:type="dxa"/>
            </w:tcMar>
            <w:vAlign w:val="center"/>
          </w:tcPr>
          <w:p w14:paraId="056782D7"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F131B80" w14:textId="77777777" w:rsidR="003A2DD7" w:rsidRDefault="005F21EB">
            <w:pPr>
              <w:spacing w:after="0" w:line="240" w:lineRule="auto"/>
            </w:pPr>
            <w:r>
              <w:rPr>
                <w:rFonts w:cs="Noto Sans CJK JP"/>
                <w:sz w:val="16"/>
              </w:rPr>
              <w:t>考える、思う</w:t>
            </w:r>
          </w:p>
        </w:tc>
        <w:tc>
          <w:tcPr>
            <w:tcW w:w="3288" w:type="dxa"/>
            <w:tcMar>
              <w:top w:w="42" w:type="dxa"/>
              <w:left w:w="50" w:type="dxa"/>
              <w:bottom w:w="42" w:type="dxa"/>
              <w:right w:w="50" w:type="dxa"/>
            </w:tcMar>
            <w:vAlign w:val="center"/>
          </w:tcPr>
          <w:p w14:paraId="4B12F832" w14:textId="77777777" w:rsidR="003A2DD7" w:rsidRDefault="005F21EB">
            <w:pPr>
              <w:spacing w:after="0" w:line="240" w:lineRule="auto"/>
            </w:pPr>
            <w:r>
              <w:rPr>
                <w:rFonts w:cs="Noto Sans CJK JP"/>
                <w:sz w:val="16"/>
              </w:rPr>
              <w:t>過去・過去分詞</w:t>
            </w:r>
            <w:r>
              <w:rPr>
                <w:rFonts w:cs="Noto Sans CJK JP"/>
                <w:sz w:val="16"/>
              </w:rPr>
              <w:t>: thought</w:t>
            </w:r>
          </w:p>
        </w:tc>
      </w:tr>
      <w:tr w:rsidR="003A2DD7" w14:paraId="181CE652" w14:textId="77777777">
        <w:trPr>
          <w:cantSplit/>
          <w:jc w:val="center"/>
        </w:trPr>
        <w:tc>
          <w:tcPr>
            <w:tcW w:w="566" w:type="dxa"/>
            <w:tcMar>
              <w:top w:w="42" w:type="dxa"/>
              <w:left w:w="50" w:type="dxa"/>
              <w:bottom w:w="42" w:type="dxa"/>
              <w:right w:w="50" w:type="dxa"/>
            </w:tcMar>
            <w:vAlign w:val="center"/>
          </w:tcPr>
          <w:p w14:paraId="7121AC2C" w14:textId="77777777" w:rsidR="003A2DD7" w:rsidRDefault="005F21EB">
            <w:pPr>
              <w:spacing w:after="0" w:line="240" w:lineRule="auto"/>
              <w:jc w:val="center"/>
            </w:pPr>
            <w:r>
              <w:rPr>
                <w:rFonts w:cs="Noto Sans CJK JP"/>
                <w:sz w:val="16"/>
              </w:rPr>
              <w:t>11</w:t>
            </w:r>
          </w:p>
        </w:tc>
        <w:tc>
          <w:tcPr>
            <w:tcW w:w="1587" w:type="dxa"/>
            <w:tcMar>
              <w:top w:w="42" w:type="dxa"/>
              <w:left w:w="50" w:type="dxa"/>
              <w:bottom w:w="42" w:type="dxa"/>
              <w:right w:w="50" w:type="dxa"/>
            </w:tcMar>
            <w:vAlign w:val="center"/>
          </w:tcPr>
          <w:p w14:paraId="33D6FE29" w14:textId="77777777" w:rsidR="003A2DD7" w:rsidRDefault="005F21EB">
            <w:pPr>
              <w:spacing w:after="0" w:line="240" w:lineRule="auto"/>
            </w:pPr>
            <w:r>
              <w:rPr>
                <w:rFonts w:cs="Noto Sans CJK JP"/>
                <w:b/>
                <w:sz w:val="16"/>
              </w:rPr>
              <w:t>train</w:t>
            </w:r>
          </w:p>
        </w:tc>
        <w:tc>
          <w:tcPr>
            <w:tcW w:w="907" w:type="dxa"/>
            <w:tcMar>
              <w:top w:w="42" w:type="dxa"/>
              <w:left w:w="50" w:type="dxa"/>
              <w:bottom w:w="42" w:type="dxa"/>
              <w:right w:w="50" w:type="dxa"/>
            </w:tcMar>
            <w:vAlign w:val="center"/>
          </w:tcPr>
          <w:p w14:paraId="59E12D34"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2E901A94"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9586ED0" w14:textId="77777777" w:rsidR="003A2DD7" w:rsidRDefault="005F21EB">
            <w:pPr>
              <w:spacing w:after="0" w:line="240" w:lineRule="auto"/>
            </w:pPr>
            <w:r>
              <w:rPr>
                <w:rFonts w:cs="Noto Sans CJK JP"/>
                <w:sz w:val="16"/>
              </w:rPr>
              <w:t>列車、電車</w:t>
            </w:r>
          </w:p>
        </w:tc>
        <w:tc>
          <w:tcPr>
            <w:tcW w:w="3288" w:type="dxa"/>
            <w:tcMar>
              <w:top w:w="42" w:type="dxa"/>
              <w:left w:w="50" w:type="dxa"/>
              <w:bottom w:w="42" w:type="dxa"/>
              <w:right w:w="50" w:type="dxa"/>
            </w:tcMar>
            <w:vAlign w:val="center"/>
          </w:tcPr>
          <w:p w14:paraId="00A0139C" w14:textId="77777777" w:rsidR="003A2DD7" w:rsidRDefault="005F21EB">
            <w:pPr>
              <w:spacing w:after="0" w:line="240" w:lineRule="auto"/>
            </w:pPr>
            <w:r>
              <w:rPr>
                <w:rFonts w:cs="Noto Sans CJK JP"/>
                <w:sz w:val="16"/>
              </w:rPr>
              <w:t>—</w:t>
            </w:r>
          </w:p>
        </w:tc>
      </w:tr>
      <w:tr w:rsidR="003A2DD7" w14:paraId="551E470C" w14:textId="77777777">
        <w:trPr>
          <w:cantSplit/>
          <w:jc w:val="center"/>
        </w:trPr>
        <w:tc>
          <w:tcPr>
            <w:tcW w:w="566" w:type="dxa"/>
            <w:tcMar>
              <w:top w:w="42" w:type="dxa"/>
              <w:left w:w="50" w:type="dxa"/>
              <w:bottom w:w="42" w:type="dxa"/>
              <w:right w:w="50" w:type="dxa"/>
            </w:tcMar>
            <w:vAlign w:val="center"/>
          </w:tcPr>
          <w:p w14:paraId="27BC966F" w14:textId="77777777" w:rsidR="003A2DD7" w:rsidRDefault="005F21EB">
            <w:pPr>
              <w:spacing w:after="0" w:line="240" w:lineRule="auto"/>
              <w:jc w:val="center"/>
            </w:pPr>
            <w:r>
              <w:rPr>
                <w:rFonts w:cs="Noto Sans CJK JP"/>
                <w:sz w:val="16"/>
              </w:rPr>
              <w:t>12</w:t>
            </w:r>
          </w:p>
        </w:tc>
        <w:tc>
          <w:tcPr>
            <w:tcW w:w="1587" w:type="dxa"/>
            <w:tcMar>
              <w:top w:w="42" w:type="dxa"/>
              <w:left w:w="50" w:type="dxa"/>
              <w:bottom w:w="42" w:type="dxa"/>
              <w:right w:w="50" w:type="dxa"/>
            </w:tcMar>
            <w:vAlign w:val="center"/>
          </w:tcPr>
          <w:p w14:paraId="08E3D99C" w14:textId="77777777" w:rsidR="003A2DD7" w:rsidRDefault="005F21EB">
            <w:pPr>
              <w:spacing w:after="0" w:line="240" w:lineRule="auto"/>
            </w:pPr>
            <w:r>
              <w:rPr>
                <w:rFonts w:cs="Noto Sans CJK JP"/>
                <w:b/>
                <w:sz w:val="16"/>
              </w:rPr>
              <w:t>kind</w:t>
            </w:r>
          </w:p>
        </w:tc>
        <w:tc>
          <w:tcPr>
            <w:tcW w:w="907" w:type="dxa"/>
            <w:tcMar>
              <w:top w:w="42" w:type="dxa"/>
              <w:left w:w="50" w:type="dxa"/>
              <w:bottom w:w="42" w:type="dxa"/>
              <w:right w:w="50" w:type="dxa"/>
            </w:tcMar>
            <w:vAlign w:val="center"/>
          </w:tcPr>
          <w:p w14:paraId="281FF720" w14:textId="77777777" w:rsidR="003A2DD7" w:rsidRDefault="005F21EB">
            <w:pPr>
              <w:spacing w:after="0" w:line="240" w:lineRule="auto"/>
              <w:jc w:val="center"/>
            </w:pPr>
            <w:r>
              <w:rPr>
                <w:rFonts w:cs="Noto Sans CJK JP"/>
                <w:sz w:val="16"/>
              </w:rPr>
              <w:t>名・形</w:t>
            </w:r>
          </w:p>
        </w:tc>
        <w:tc>
          <w:tcPr>
            <w:tcW w:w="907" w:type="dxa"/>
            <w:tcMar>
              <w:top w:w="42" w:type="dxa"/>
              <w:left w:w="50" w:type="dxa"/>
              <w:bottom w:w="42" w:type="dxa"/>
              <w:right w:w="50" w:type="dxa"/>
            </w:tcMar>
            <w:vAlign w:val="center"/>
          </w:tcPr>
          <w:p w14:paraId="6D58405B"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DA9CE51" w14:textId="77777777" w:rsidR="003A2DD7" w:rsidRDefault="005F21EB">
            <w:pPr>
              <w:spacing w:after="0" w:line="240" w:lineRule="auto"/>
            </w:pPr>
            <w:r>
              <w:rPr>
                <w:rFonts w:cs="Noto Sans CJK JP"/>
                <w:sz w:val="16"/>
              </w:rPr>
              <w:t>種類／親切な</w:t>
            </w:r>
          </w:p>
        </w:tc>
        <w:tc>
          <w:tcPr>
            <w:tcW w:w="3288" w:type="dxa"/>
            <w:tcMar>
              <w:top w:w="42" w:type="dxa"/>
              <w:left w:w="50" w:type="dxa"/>
              <w:bottom w:w="42" w:type="dxa"/>
              <w:right w:w="50" w:type="dxa"/>
            </w:tcMar>
            <w:vAlign w:val="center"/>
          </w:tcPr>
          <w:p w14:paraId="265CE733" w14:textId="77777777" w:rsidR="003A2DD7" w:rsidRDefault="005F21EB">
            <w:pPr>
              <w:spacing w:after="0" w:line="240" w:lineRule="auto"/>
            </w:pPr>
            <w:r>
              <w:rPr>
                <w:rFonts w:cs="Noto Sans CJK JP"/>
                <w:sz w:val="16"/>
              </w:rPr>
              <w:t>—</w:t>
            </w:r>
          </w:p>
        </w:tc>
      </w:tr>
      <w:tr w:rsidR="003A2DD7" w14:paraId="2AE77569" w14:textId="77777777">
        <w:trPr>
          <w:cantSplit/>
          <w:jc w:val="center"/>
        </w:trPr>
        <w:tc>
          <w:tcPr>
            <w:tcW w:w="566" w:type="dxa"/>
            <w:tcMar>
              <w:top w:w="42" w:type="dxa"/>
              <w:left w:w="50" w:type="dxa"/>
              <w:bottom w:w="42" w:type="dxa"/>
              <w:right w:w="50" w:type="dxa"/>
            </w:tcMar>
            <w:vAlign w:val="center"/>
          </w:tcPr>
          <w:p w14:paraId="0598880E" w14:textId="77777777" w:rsidR="003A2DD7" w:rsidRDefault="005F21EB">
            <w:pPr>
              <w:spacing w:after="0" w:line="240" w:lineRule="auto"/>
              <w:jc w:val="center"/>
            </w:pPr>
            <w:r>
              <w:rPr>
                <w:rFonts w:cs="Noto Sans CJK JP"/>
                <w:sz w:val="16"/>
              </w:rPr>
              <w:t>13</w:t>
            </w:r>
          </w:p>
        </w:tc>
        <w:tc>
          <w:tcPr>
            <w:tcW w:w="1587" w:type="dxa"/>
            <w:tcMar>
              <w:top w:w="42" w:type="dxa"/>
              <w:left w:w="50" w:type="dxa"/>
              <w:bottom w:w="42" w:type="dxa"/>
              <w:right w:w="50" w:type="dxa"/>
            </w:tcMar>
            <w:vAlign w:val="center"/>
          </w:tcPr>
          <w:p w14:paraId="47A83BC1" w14:textId="77777777" w:rsidR="003A2DD7" w:rsidRDefault="005F21EB">
            <w:pPr>
              <w:spacing w:after="0" w:line="240" w:lineRule="auto"/>
            </w:pPr>
            <w:r>
              <w:rPr>
                <w:rFonts w:cs="Noto Sans CJK JP"/>
                <w:b/>
                <w:sz w:val="16"/>
              </w:rPr>
              <w:t>bright</w:t>
            </w:r>
          </w:p>
        </w:tc>
        <w:tc>
          <w:tcPr>
            <w:tcW w:w="907" w:type="dxa"/>
            <w:tcMar>
              <w:top w:w="42" w:type="dxa"/>
              <w:left w:w="50" w:type="dxa"/>
              <w:bottom w:w="42" w:type="dxa"/>
              <w:right w:w="50" w:type="dxa"/>
            </w:tcMar>
            <w:vAlign w:val="center"/>
          </w:tcPr>
          <w:p w14:paraId="1C093D92" w14:textId="77777777" w:rsidR="003A2DD7" w:rsidRDefault="005F21EB">
            <w:pPr>
              <w:spacing w:after="0" w:line="240" w:lineRule="auto"/>
              <w:jc w:val="center"/>
            </w:pPr>
            <w:r>
              <w:rPr>
                <w:rFonts w:cs="Noto Sans CJK JP"/>
                <w:sz w:val="16"/>
              </w:rPr>
              <w:t>形</w:t>
            </w:r>
          </w:p>
        </w:tc>
        <w:tc>
          <w:tcPr>
            <w:tcW w:w="907" w:type="dxa"/>
            <w:tcMar>
              <w:top w:w="42" w:type="dxa"/>
              <w:left w:w="50" w:type="dxa"/>
              <w:bottom w:w="42" w:type="dxa"/>
              <w:right w:w="50" w:type="dxa"/>
            </w:tcMar>
            <w:vAlign w:val="center"/>
          </w:tcPr>
          <w:p w14:paraId="298BD771"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74D4D5E0" w14:textId="77777777" w:rsidR="003A2DD7" w:rsidRDefault="005F21EB">
            <w:pPr>
              <w:spacing w:after="0" w:line="240" w:lineRule="auto"/>
            </w:pPr>
            <w:r>
              <w:rPr>
                <w:rFonts w:cs="Noto Sans CJK JP"/>
                <w:sz w:val="16"/>
              </w:rPr>
              <w:t>明るい、輝く</w:t>
            </w:r>
          </w:p>
        </w:tc>
        <w:tc>
          <w:tcPr>
            <w:tcW w:w="3288" w:type="dxa"/>
            <w:tcMar>
              <w:top w:w="42" w:type="dxa"/>
              <w:left w:w="50" w:type="dxa"/>
              <w:bottom w:w="42" w:type="dxa"/>
              <w:right w:w="50" w:type="dxa"/>
            </w:tcMar>
            <w:vAlign w:val="center"/>
          </w:tcPr>
          <w:p w14:paraId="241DEBB0" w14:textId="77777777" w:rsidR="003A2DD7" w:rsidRDefault="005F21EB">
            <w:pPr>
              <w:spacing w:after="0" w:line="240" w:lineRule="auto"/>
            </w:pPr>
            <w:r>
              <w:rPr>
                <w:rFonts w:cs="Noto Sans CJK JP"/>
                <w:sz w:val="16"/>
              </w:rPr>
              <w:t>—</w:t>
            </w:r>
          </w:p>
        </w:tc>
      </w:tr>
      <w:tr w:rsidR="003A2DD7" w14:paraId="34AE4B07" w14:textId="77777777">
        <w:trPr>
          <w:cantSplit/>
          <w:jc w:val="center"/>
        </w:trPr>
        <w:tc>
          <w:tcPr>
            <w:tcW w:w="566" w:type="dxa"/>
            <w:tcMar>
              <w:top w:w="42" w:type="dxa"/>
              <w:left w:w="50" w:type="dxa"/>
              <w:bottom w:w="42" w:type="dxa"/>
              <w:right w:w="50" w:type="dxa"/>
            </w:tcMar>
            <w:vAlign w:val="center"/>
          </w:tcPr>
          <w:p w14:paraId="0C901903" w14:textId="77777777" w:rsidR="003A2DD7" w:rsidRDefault="005F21EB">
            <w:pPr>
              <w:spacing w:after="0" w:line="240" w:lineRule="auto"/>
              <w:jc w:val="center"/>
            </w:pPr>
            <w:r>
              <w:rPr>
                <w:rFonts w:cs="Noto Sans CJK JP"/>
                <w:sz w:val="16"/>
              </w:rPr>
              <w:t>14</w:t>
            </w:r>
          </w:p>
        </w:tc>
        <w:tc>
          <w:tcPr>
            <w:tcW w:w="1587" w:type="dxa"/>
            <w:tcMar>
              <w:top w:w="42" w:type="dxa"/>
              <w:left w:w="50" w:type="dxa"/>
              <w:bottom w:w="42" w:type="dxa"/>
              <w:right w:w="50" w:type="dxa"/>
            </w:tcMar>
            <w:vAlign w:val="center"/>
          </w:tcPr>
          <w:p w14:paraId="0F1C2FBB" w14:textId="77777777" w:rsidR="003A2DD7" w:rsidRDefault="005F21EB">
            <w:pPr>
              <w:spacing w:after="0" w:line="240" w:lineRule="auto"/>
            </w:pPr>
            <w:r>
              <w:rPr>
                <w:rFonts w:cs="Noto Sans CJK JP"/>
                <w:b/>
                <w:sz w:val="16"/>
              </w:rPr>
              <w:t>way</w:t>
            </w:r>
          </w:p>
        </w:tc>
        <w:tc>
          <w:tcPr>
            <w:tcW w:w="907" w:type="dxa"/>
            <w:tcMar>
              <w:top w:w="42" w:type="dxa"/>
              <w:left w:w="50" w:type="dxa"/>
              <w:bottom w:w="42" w:type="dxa"/>
              <w:right w:w="50" w:type="dxa"/>
            </w:tcMar>
            <w:vAlign w:val="center"/>
          </w:tcPr>
          <w:p w14:paraId="475FCFC8"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41B303FF"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BAD2D66" w14:textId="77777777" w:rsidR="003A2DD7" w:rsidRDefault="005F21EB">
            <w:pPr>
              <w:spacing w:after="0" w:line="240" w:lineRule="auto"/>
            </w:pPr>
            <w:r>
              <w:rPr>
                <w:rFonts w:cs="Noto Sans CJK JP"/>
                <w:sz w:val="16"/>
              </w:rPr>
              <w:t>道、方法</w:t>
            </w:r>
          </w:p>
        </w:tc>
        <w:tc>
          <w:tcPr>
            <w:tcW w:w="3288" w:type="dxa"/>
            <w:tcMar>
              <w:top w:w="42" w:type="dxa"/>
              <w:left w:w="50" w:type="dxa"/>
              <w:bottom w:w="42" w:type="dxa"/>
              <w:right w:w="50" w:type="dxa"/>
            </w:tcMar>
            <w:vAlign w:val="center"/>
          </w:tcPr>
          <w:p w14:paraId="0DB35AC7" w14:textId="77777777" w:rsidR="003A2DD7" w:rsidRDefault="005F21EB">
            <w:pPr>
              <w:spacing w:after="0" w:line="240" w:lineRule="auto"/>
            </w:pPr>
            <w:r>
              <w:rPr>
                <w:rFonts w:cs="Noto Sans CJK JP"/>
                <w:sz w:val="16"/>
              </w:rPr>
              <w:t>—</w:t>
            </w:r>
          </w:p>
        </w:tc>
      </w:tr>
      <w:tr w:rsidR="003A2DD7" w14:paraId="2B3FDEE6" w14:textId="77777777">
        <w:trPr>
          <w:cantSplit/>
          <w:jc w:val="center"/>
        </w:trPr>
        <w:tc>
          <w:tcPr>
            <w:tcW w:w="566" w:type="dxa"/>
            <w:tcMar>
              <w:top w:w="42" w:type="dxa"/>
              <w:left w:w="50" w:type="dxa"/>
              <w:bottom w:w="42" w:type="dxa"/>
              <w:right w:w="50" w:type="dxa"/>
            </w:tcMar>
            <w:vAlign w:val="center"/>
          </w:tcPr>
          <w:p w14:paraId="1D811101" w14:textId="77777777" w:rsidR="003A2DD7" w:rsidRDefault="005F21EB">
            <w:pPr>
              <w:spacing w:after="0" w:line="240" w:lineRule="auto"/>
              <w:jc w:val="center"/>
            </w:pPr>
            <w:r>
              <w:rPr>
                <w:rFonts w:cs="Noto Sans CJK JP"/>
                <w:sz w:val="16"/>
              </w:rPr>
              <w:t>15</w:t>
            </w:r>
          </w:p>
        </w:tc>
        <w:tc>
          <w:tcPr>
            <w:tcW w:w="1587" w:type="dxa"/>
            <w:tcMar>
              <w:top w:w="42" w:type="dxa"/>
              <w:left w:w="50" w:type="dxa"/>
              <w:bottom w:w="42" w:type="dxa"/>
              <w:right w:w="50" w:type="dxa"/>
            </w:tcMar>
            <w:vAlign w:val="center"/>
          </w:tcPr>
          <w:p w14:paraId="7B761572" w14:textId="77777777" w:rsidR="003A2DD7" w:rsidRDefault="005F21EB">
            <w:pPr>
              <w:spacing w:after="0" w:line="240" w:lineRule="auto"/>
            </w:pPr>
            <w:r>
              <w:rPr>
                <w:rFonts w:cs="Noto Sans CJK JP"/>
                <w:b/>
                <w:sz w:val="16"/>
              </w:rPr>
              <w:t>why</w:t>
            </w:r>
          </w:p>
        </w:tc>
        <w:tc>
          <w:tcPr>
            <w:tcW w:w="907" w:type="dxa"/>
            <w:tcMar>
              <w:top w:w="42" w:type="dxa"/>
              <w:left w:w="50" w:type="dxa"/>
              <w:bottom w:w="42" w:type="dxa"/>
              <w:right w:w="50" w:type="dxa"/>
            </w:tcMar>
            <w:vAlign w:val="center"/>
          </w:tcPr>
          <w:p w14:paraId="7C21BE8E" w14:textId="77777777" w:rsidR="003A2DD7" w:rsidRDefault="005F21EB">
            <w:pPr>
              <w:spacing w:after="0" w:line="240" w:lineRule="auto"/>
              <w:jc w:val="center"/>
            </w:pPr>
            <w:r>
              <w:rPr>
                <w:rFonts w:cs="Noto Sans CJK JP"/>
                <w:sz w:val="16"/>
              </w:rPr>
              <w:t>副</w:t>
            </w:r>
          </w:p>
        </w:tc>
        <w:tc>
          <w:tcPr>
            <w:tcW w:w="907" w:type="dxa"/>
            <w:tcMar>
              <w:top w:w="42" w:type="dxa"/>
              <w:left w:w="50" w:type="dxa"/>
              <w:bottom w:w="42" w:type="dxa"/>
              <w:right w:w="50" w:type="dxa"/>
            </w:tcMar>
            <w:vAlign w:val="center"/>
          </w:tcPr>
          <w:p w14:paraId="35984F70"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2F2C4D49" w14:textId="77777777" w:rsidR="003A2DD7" w:rsidRDefault="005F21EB">
            <w:pPr>
              <w:spacing w:after="0" w:line="240" w:lineRule="auto"/>
            </w:pPr>
            <w:r>
              <w:rPr>
                <w:rFonts w:cs="Noto Sans CJK JP"/>
                <w:sz w:val="16"/>
              </w:rPr>
              <w:t>なぜ</w:t>
            </w:r>
          </w:p>
        </w:tc>
        <w:tc>
          <w:tcPr>
            <w:tcW w:w="3288" w:type="dxa"/>
            <w:tcMar>
              <w:top w:w="42" w:type="dxa"/>
              <w:left w:w="50" w:type="dxa"/>
              <w:bottom w:w="42" w:type="dxa"/>
              <w:right w:w="50" w:type="dxa"/>
            </w:tcMar>
            <w:vAlign w:val="center"/>
          </w:tcPr>
          <w:p w14:paraId="519DBBF1" w14:textId="77777777" w:rsidR="003A2DD7" w:rsidRDefault="005F21EB">
            <w:pPr>
              <w:spacing w:after="0" w:line="240" w:lineRule="auto"/>
            </w:pPr>
            <w:r>
              <w:rPr>
                <w:rFonts w:cs="Noto Sans CJK JP"/>
                <w:sz w:val="16"/>
              </w:rPr>
              <w:t>—</w:t>
            </w:r>
          </w:p>
        </w:tc>
      </w:tr>
      <w:tr w:rsidR="003A2DD7" w14:paraId="022D230B" w14:textId="77777777">
        <w:trPr>
          <w:cantSplit/>
          <w:jc w:val="center"/>
        </w:trPr>
        <w:tc>
          <w:tcPr>
            <w:tcW w:w="566" w:type="dxa"/>
            <w:tcMar>
              <w:top w:w="42" w:type="dxa"/>
              <w:left w:w="50" w:type="dxa"/>
              <w:bottom w:w="42" w:type="dxa"/>
              <w:right w:w="50" w:type="dxa"/>
            </w:tcMar>
            <w:vAlign w:val="center"/>
          </w:tcPr>
          <w:p w14:paraId="4C56E8EF" w14:textId="77777777" w:rsidR="003A2DD7" w:rsidRDefault="005F21EB">
            <w:pPr>
              <w:spacing w:after="0" w:line="240" w:lineRule="auto"/>
              <w:jc w:val="center"/>
            </w:pPr>
            <w:r>
              <w:rPr>
                <w:rFonts w:cs="Noto Sans CJK JP"/>
                <w:sz w:val="16"/>
              </w:rPr>
              <w:t>16</w:t>
            </w:r>
          </w:p>
        </w:tc>
        <w:tc>
          <w:tcPr>
            <w:tcW w:w="1587" w:type="dxa"/>
            <w:tcMar>
              <w:top w:w="42" w:type="dxa"/>
              <w:left w:w="50" w:type="dxa"/>
              <w:bottom w:w="42" w:type="dxa"/>
              <w:right w:w="50" w:type="dxa"/>
            </w:tcMar>
            <w:vAlign w:val="center"/>
          </w:tcPr>
          <w:p w14:paraId="3D32E853" w14:textId="77777777" w:rsidR="003A2DD7" w:rsidRDefault="005F21EB">
            <w:pPr>
              <w:spacing w:after="0" w:line="240" w:lineRule="auto"/>
            </w:pPr>
            <w:r>
              <w:rPr>
                <w:rFonts w:cs="Noto Sans CJK JP"/>
                <w:b/>
                <w:sz w:val="16"/>
              </w:rPr>
              <w:t>coat</w:t>
            </w:r>
          </w:p>
        </w:tc>
        <w:tc>
          <w:tcPr>
            <w:tcW w:w="907" w:type="dxa"/>
            <w:tcMar>
              <w:top w:w="42" w:type="dxa"/>
              <w:left w:w="50" w:type="dxa"/>
              <w:bottom w:w="42" w:type="dxa"/>
              <w:right w:w="50" w:type="dxa"/>
            </w:tcMar>
            <w:vAlign w:val="center"/>
          </w:tcPr>
          <w:p w14:paraId="65078746"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6CDD8170"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8BB8CF1" w14:textId="77777777" w:rsidR="003A2DD7" w:rsidRDefault="005F21EB">
            <w:pPr>
              <w:spacing w:after="0" w:line="240" w:lineRule="auto"/>
            </w:pPr>
            <w:r>
              <w:rPr>
                <w:rFonts w:cs="Noto Sans CJK JP"/>
                <w:sz w:val="16"/>
              </w:rPr>
              <w:t>コート</w:t>
            </w:r>
          </w:p>
        </w:tc>
        <w:tc>
          <w:tcPr>
            <w:tcW w:w="3288" w:type="dxa"/>
            <w:tcMar>
              <w:top w:w="42" w:type="dxa"/>
              <w:left w:w="50" w:type="dxa"/>
              <w:bottom w:w="42" w:type="dxa"/>
              <w:right w:w="50" w:type="dxa"/>
            </w:tcMar>
            <w:vAlign w:val="center"/>
          </w:tcPr>
          <w:p w14:paraId="1E1AB8B8" w14:textId="77777777" w:rsidR="003A2DD7" w:rsidRDefault="005F21EB">
            <w:pPr>
              <w:spacing w:after="0" w:line="240" w:lineRule="auto"/>
            </w:pPr>
            <w:r>
              <w:rPr>
                <w:rFonts w:cs="Noto Sans CJK JP"/>
                <w:sz w:val="16"/>
              </w:rPr>
              <w:t>—</w:t>
            </w:r>
          </w:p>
        </w:tc>
      </w:tr>
      <w:tr w:rsidR="003A2DD7" w14:paraId="2ABCCC93" w14:textId="77777777">
        <w:trPr>
          <w:cantSplit/>
          <w:jc w:val="center"/>
        </w:trPr>
        <w:tc>
          <w:tcPr>
            <w:tcW w:w="566" w:type="dxa"/>
            <w:tcMar>
              <w:top w:w="42" w:type="dxa"/>
              <w:left w:w="50" w:type="dxa"/>
              <w:bottom w:w="42" w:type="dxa"/>
              <w:right w:w="50" w:type="dxa"/>
            </w:tcMar>
            <w:vAlign w:val="center"/>
          </w:tcPr>
          <w:p w14:paraId="18A61951" w14:textId="77777777" w:rsidR="003A2DD7" w:rsidRDefault="005F21EB">
            <w:pPr>
              <w:spacing w:after="0" w:line="240" w:lineRule="auto"/>
              <w:jc w:val="center"/>
            </w:pPr>
            <w:r>
              <w:rPr>
                <w:rFonts w:cs="Noto Sans CJK JP"/>
                <w:sz w:val="16"/>
              </w:rPr>
              <w:t>17</w:t>
            </w:r>
          </w:p>
        </w:tc>
        <w:tc>
          <w:tcPr>
            <w:tcW w:w="1587" w:type="dxa"/>
            <w:tcMar>
              <w:top w:w="42" w:type="dxa"/>
              <w:left w:w="50" w:type="dxa"/>
              <w:bottom w:w="42" w:type="dxa"/>
              <w:right w:w="50" w:type="dxa"/>
            </w:tcMar>
            <w:vAlign w:val="center"/>
          </w:tcPr>
          <w:p w14:paraId="3725F45F" w14:textId="77777777" w:rsidR="003A2DD7" w:rsidRDefault="005F21EB">
            <w:pPr>
              <w:spacing w:after="0" w:line="240" w:lineRule="auto"/>
            </w:pPr>
            <w:r>
              <w:rPr>
                <w:rFonts w:cs="Noto Sans CJK JP"/>
                <w:b/>
                <w:sz w:val="16"/>
              </w:rPr>
              <w:t>math</w:t>
            </w:r>
          </w:p>
        </w:tc>
        <w:tc>
          <w:tcPr>
            <w:tcW w:w="907" w:type="dxa"/>
            <w:tcMar>
              <w:top w:w="42" w:type="dxa"/>
              <w:left w:w="50" w:type="dxa"/>
              <w:bottom w:w="42" w:type="dxa"/>
              <w:right w:w="50" w:type="dxa"/>
            </w:tcMar>
            <w:vAlign w:val="center"/>
          </w:tcPr>
          <w:p w14:paraId="461CB6FB"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56A48630"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0BCB276" w14:textId="77777777" w:rsidR="003A2DD7" w:rsidRDefault="005F21EB">
            <w:pPr>
              <w:spacing w:after="0" w:line="240" w:lineRule="auto"/>
            </w:pPr>
            <w:r>
              <w:rPr>
                <w:rFonts w:cs="Noto Sans CJK JP"/>
                <w:sz w:val="16"/>
              </w:rPr>
              <w:t>数学</w:t>
            </w:r>
          </w:p>
        </w:tc>
        <w:tc>
          <w:tcPr>
            <w:tcW w:w="3288" w:type="dxa"/>
            <w:tcMar>
              <w:top w:w="42" w:type="dxa"/>
              <w:left w:w="50" w:type="dxa"/>
              <w:bottom w:w="42" w:type="dxa"/>
              <w:right w:w="50" w:type="dxa"/>
            </w:tcMar>
            <w:vAlign w:val="center"/>
          </w:tcPr>
          <w:p w14:paraId="6217163B" w14:textId="77777777" w:rsidR="003A2DD7" w:rsidRDefault="005F21EB">
            <w:pPr>
              <w:spacing w:after="0" w:line="240" w:lineRule="auto"/>
            </w:pPr>
            <w:r>
              <w:rPr>
                <w:rFonts w:cs="Noto Sans CJK JP"/>
                <w:sz w:val="16"/>
              </w:rPr>
              <w:t>—</w:t>
            </w:r>
          </w:p>
        </w:tc>
      </w:tr>
      <w:tr w:rsidR="003A2DD7" w14:paraId="22D91CCA" w14:textId="77777777">
        <w:trPr>
          <w:cantSplit/>
          <w:jc w:val="center"/>
        </w:trPr>
        <w:tc>
          <w:tcPr>
            <w:tcW w:w="566" w:type="dxa"/>
            <w:tcMar>
              <w:top w:w="42" w:type="dxa"/>
              <w:left w:w="50" w:type="dxa"/>
              <w:bottom w:w="42" w:type="dxa"/>
              <w:right w:w="50" w:type="dxa"/>
            </w:tcMar>
            <w:vAlign w:val="center"/>
          </w:tcPr>
          <w:p w14:paraId="2800DB00" w14:textId="77777777" w:rsidR="003A2DD7" w:rsidRDefault="005F21EB">
            <w:pPr>
              <w:spacing w:after="0" w:line="240" w:lineRule="auto"/>
              <w:jc w:val="center"/>
            </w:pPr>
            <w:r>
              <w:rPr>
                <w:rFonts w:cs="Noto Sans CJK JP"/>
                <w:sz w:val="16"/>
              </w:rPr>
              <w:t>18</w:t>
            </w:r>
          </w:p>
        </w:tc>
        <w:tc>
          <w:tcPr>
            <w:tcW w:w="1587" w:type="dxa"/>
            <w:tcMar>
              <w:top w:w="42" w:type="dxa"/>
              <w:left w:w="50" w:type="dxa"/>
              <w:bottom w:w="42" w:type="dxa"/>
              <w:right w:w="50" w:type="dxa"/>
            </w:tcMar>
            <w:vAlign w:val="center"/>
          </w:tcPr>
          <w:p w14:paraId="43DE604C" w14:textId="77777777" w:rsidR="003A2DD7" w:rsidRDefault="005F21EB">
            <w:pPr>
              <w:spacing w:after="0" w:line="240" w:lineRule="auto"/>
            </w:pPr>
            <w:r>
              <w:rPr>
                <w:rFonts w:cs="Noto Sans CJK JP"/>
                <w:b/>
                <w:sz w:val="16"/>
              </w:rPr>
              <w:t>mouth</w:t>
            </w:r>
          </w:p>
        </w:tc>
        <w:tc>
          <w:tcPr>
            <w:tcW w:w="907" w:type="dxa"/>
            <w:tcMar>
              <w:top w:w="42" w:type="dxa"/>
              <w:left w:w="50" w:type="dxa"/>
              <w:bottom w:w="42" w:type="dxa"/>
              <w:right w:w="50" w:type="dxa"/>
            </w:tcMar>
            <w:vAlign w:val="center"/>
          </w:tcPr>
          <w:p w14:paraId="45212085"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22E97126"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70A688AE" w14:textId="77777777" w:rsidR="003A2DD7" w:rsidRDefault="005F21EB">
            <w:pPr>
              <w:spacing w:after="0" w:line="240" w:lineRule="auto"/>
            </w:pPr>
            <w:r>
              <w:rPr>
                <w:rFonts w:cs="Noto Sans CJK JP"/>
                <w:sz w:val="16"/>
              </w:rPr>
              <w:t>口</w:t>
            </w:r>
          </w:p>
        </w:tc>
        <w:tc>
          <w:tcPr>
            <w:tcW w:w="3288" w:type="dxa"/>
            <w:tcMar>
              <w:top w:w="42" w:type="dxa"/>
              <w:left w:w="50" w:type="dxa"/>
              <w:bottom w:w="42" w:type="dxa"/>
              <w:right w:w="50" w:type="dxa"/>
            </w:tcMar>
            <w:vAlign w:val="center"/>
          </w:tcPr>
          <w:p w14:paraId="3FD67F29" w14:textId="77777777" w:rsidR="003A2DD7" w:rsidRDefault="005F21EB">
            <w:pPr>
              <w:spacing w:after="0" w:line="240" w:lineRule="auto"/>
            </w:pPr>
            <w:r>
              <w:rPr>
                <w:rFonts w:cs="Noto Sans CJK JP"/>
                <w:sz w:val="16"/>
              </w:rPr>
              <w:t>—</w:t>
            </w:r>
          </w:p>
        </w:tc>
      </w:tr>
      <w:tr w:rsidR="003A2DD7" w14:paraId="3A4EEBED" w14:textId="77777777">
        <w:trPr>
          <w:cantSplit/>
          <w:jc w:val="center"/>
        </w:trPr>
        <w:tc>
          <w:tcPr>
            <w:tcW w:w="566" w:type="dxa"/>
            <w:tcMar>
              <w:top w:w="42" w:type="dxa"/>
              <w:left w:w="50" w:type="dxa"/>
              <w:bottom w:w="42" w:type="dxa"/>
              <w:right w:w="50" w:type="dxa"/>
            </w:tcMar>
            <w:vAlign w:val="center"/>
          </w:tcPr>
          <w:p w14:paraId="7E324380" w14:textId="77777777" w:rsidR="003A2DD7" w:rsidRDefault="005F21EB">
            <w:pPr>
              <w:spacing w:after="0" w:line="240" w:lineRule="auto"/>
              <w:jc w:val="center"/>
            </w:pPr>
            <w:r>
              <w:rPr>
                <w:rFonts w:cs="Noto Sans CJK JP"/>
                <w:sz w:val="16"/>
              </w:rPr>
              <w:t>19</w:t>
            </w:r>
          </w:p>
        </w:tc>
        <w:tc>
          <w:tcPr>
            <w:tcW w:w="1587" w:type="dxa"/>
            <w:tcMar>
              <w:top w:w="42" w:type="dxa"/>
              <w:left w:w="50" w:type="dxa"/>
              <w:bottom w:w="42" w:type="dxa"/>
              <w:right w:w="50" w:type="dxa"/>
            </w:tcMar>
            <w:vAlign w:val="center"/>
          </w:tcPr>
          <w:p w14:paraId="695488B2" w14:textId="77777777" w:rsidR="003A2DD7" w:rsidRDefault="005F21EB">
            <w:pPr>
              <w:spacing w:after="0" w:line="240" w:lineRule="auto"/>
            </w:pPr>
            <w:r>
              <w:rPr>
                <w:rFonts w:cs="Noto Sans CJK JP"/>
                <w:b/>
                <w:sz w:val="16"/>
              </w:rPr>
              <w:t>late</w:t>
            </w:r>
          </w:p>
        </w:tc>
        <w:tc>
          <w:tcPr>
            <w:tcW w:w="907" w:type="dxa"/>
            <w:tcMar>
              <w:top w:w="42" w:type="dxa"/>
              <w:left w:w="50" w:type="dxa"/>
              <w:bottom w:w="42" w:type="dxa"/>
              <w:right w:w="50" w:type="dxa"/>
            </w:tcMar>
            <w:vAlign w:val="center"/>
          </w:tcPr>
          <w:p w14:paraId="6B0D16F6" w14:textId="77777777" w:rsidR="003A2DD7" w:rsidRDefault="005F21EB">
            <w:pPr>
              <w:spacing w:after="0" w:line="240" w:lineRule="auto"/>
              <w:jc w:val="center"/>
            </w:pPr>
            <w:r>
              <w:rPr>
                <w:rFonts w:cs="Noto Sans CJK JP"/>
                <w:sz w:val="16"/>
              </w:rPr>
              <w:t>副・形</w:t>
            </w:r>
          </w:p>
        </w:tc>
        <w:tc>
          <w:tcPr>
            <w:tcW w:w="907" w:type="dxa"/>
            <w:tcMar>
              <w:top w:w="42" w:type="dxa"/>
              <w:left w:w="50" w:type="dxa"/>
              <w:bottom w:w="42" w:type="dxa"/>
              <w:right w:w="50" w:type="dxa"/>
            </w:tcMar>
            <w:vAlign w:val="center"/>
          </w:tcPr>
          <w:p w14:paraId="7036D6B2"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2D76A45" w14:textId="77777777" w:rsidR="003A2DD7" w:rsidRDefault="005F21EB">
            <w:pPr>
              <w:spacing w:after="0" w:line="240" w:lineRule="auto"/>
            </w:pPr>
            <w:r>
              <w:rPr>
                <w:rFonts w:cs="Noto Sans CJK JP"/>
                <w:sz w:val="16"/>
              </w:rPr>
              <w:t>遅く／遅い</w:t>
            </w:r>
          </w:p>
        </w:tc>
        <w:tc>
          <w:tcPr>
            <w:tcW w:w="3288" w:type="dxa"/>
            <w:tcMar>
              <w:top w:w="42" w:type="dxa"/>
              <w:left w:w="50" w:type="dxa"/>
              <w:bottom w:w="42" w:type="dxa"/>
              <w:right w:w="50" w:type="dxa"/>
            </w:tcMar>
            <w:vAlign w:val="center"/>
          </w:tcPr>
          <w:p w14:paraId="1D14996F" w14:textId="77777777" w:rsidR="003A2DD7" w:rsidRDefault="005F21EB">
            <w:pPr>
              <w:spacing w:after="0" w:line="240" w:lineRule="auto"/>
            </w:pPr>
            <w:r>
              <w:rPr>
                <w:rFonts w:cs="Noto Sans CJK JP"/>
                <w:sz w:val="16"/>
              </w:rPr>
              <w:t>—</w:t>
            </w:r>
          </w:p>
        </w:tc>
      </w:tr>
      <w:tr w:rsidR="003A2DD7" w14:paraId="726CEBAC" w14:textId="77777777">
        <w:trPr>
          <w:cantSplit/>
          <w:jc w:val="center"/>
        </w:trPr>
        <w:tc>
          <w:tcPr>
            <w:tcW w:w="566" w:type="dxa"/>
            <w:tcMar>
              <w:top w:w="42" w:type="dxa"/>
              <w:left w:w="50" w:type="dxa"/>
              <w:bottom w:w="42" w:type="dxa"/>
              <w:right w:w="50" w:type="dxa"/>
            </w:tcMar>
            <w:vAlign w:val="center"/>
          </w:tcPr>
          <w:p w14:paraId="00BDC136" w14:textId="77777777" w:rsidR="003A2DD7" w:rsidRDefault="005F21EB">
            <w:pPr>
              <w:spacing w:after="0" w:line="240" w:lineRule="auto"/>
              <w:jc w:val="center"/>
            </w:pPr>
            <w:r>
              <w:rPr>
                <w:rFonts w:cs="Noto Sans CJK JP"/>
                <w:sz w:val="16"/>
              </w:rPr>
              <w:t>20</w:t>
            </w:r>
          </w:p>
        </w:tc>
        <w:tc>
          <w:tcPr>
            <w:tcW w:w="1587" w:type="dxa"/>
            <w:tcMar>
              <w:top w:w="42" w:type="dxa"/>
              <w:left w:w="50" w:type="dxa"/>
              <w:bottom w:w="42" w:type="dxa"/>
              <w:right w:w="50" w:type="dxa"/>
            </w:tcMar>
            <w:vAlign w:val="center"/>
          </w:tcPr>
          <w:p w14:paraId="0AA9ED7E" w14:textId="77777777" w:rsidR="003A2DD7" w:rsidRDefault="005F21EB">
            <w:pPr>
              <w:spacing w:after="0" w:line="240" w:lineRule="auto"/>
            </w:pPr>
            <w:r>
              <w:rPr>
                <w:rFonts w:cs="Noto Sans CJK JP"/>
                <w:b/>
                <w:sz w:val="16"/>
              </w:rPr>
              <w:t>yes</w:t>
            </w:r>
          </w:p>
        </w:tc>
        <w:tc>
          <w:tcPr>
            <w:tcW w:w="907" w:type="dxa"/>
            <w:tcMar>
              <w:top w:w="42" w:type="dxa"/>
              <w:left w:w="50" w:type="dxa"/>
              <w:bottom w:w="42" w:type="dxa"/>
              <w:right w:w="50" w:type="dxa"/>
            </w:tcMar>
            <w:vAlign w:val="center"/>
          </w:tcPr>
          <w:p w14:paraId="3408A915" w14:textId="77777777" w:rsidR="003A2DD7" w:rsidRDefault="005F21EB">
            <w:pPr>
              <w:spacing w:after="0" w:line="240" w:lineRule="auto"/>
              <w:jc w:val="center"/>
            </w:pPr>
            <w:r>
              <w:rPr>
                <w:rFonts w:cs="Noto Sans CJK JP"/>
                <w:sz w:val="16"/>
              </w:rPr>
              <w:t>副</w:t>
            </w:r>
          </w:p>
        </w:tc>
        <w:tc>
          <w:tcPr>
            <w:tcW w:w="907" w:type="dxa"/>
            <w:tcMar>
              <w:top w:w="42" w:type="dxa"/>
              <w:left w:w="50" w:type="dxa"/>
              <w:bottom w:w="42" w:type="dxa"/>
              <w:right w:w="50" w:type="dxa"/>
            </w:tcMar>
            <w:vAlign w:val="center"/>
          </w:tcPr>
          <w:p w14:paraId="4B4B5359"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23C94ED2" w14:textId="77777777" w:rsidR="003A2DD7" w:rsidRDefault="005F21EB">
            <w:pPr>
              <w:spacing w:after="0" w:line="240" w:lineRule="auto"/>
            </w:pPr>
            <w:r>
              <w:rPr>
                <w:rFonts w:cs="Noto Sans CJK JP"/>
                <w:sz w:val="16"/>
              </w:rPr>
              <w:t>はい、そうです</w:t>
            </w:r>
          </w:p>
        </w:tc>
        <w:tc>
          <w:tcPr>
            <w:tcW w:w="3288" w:type="dxa"/>
            <w:tcMar>
              <w:top w:w="42" w:type="dxa"/>
              <w:left w:w="50" w:type="dxa"/>
              <w:bottom w:w="42" w:type="dxa"/>
              <w:right w:w="50" w:type="dxa"/>
            </w:tcMar>
            <w:vAlign w:val="center"/>
          </w:tcPr>
          <w:p w14:paraId="7CE18309" w14:textId="77777777" w:rsidR="003A2DD7" w:rsidRDefault="005F21EB">
            <w:pPr>
              <w:spacing w:after="0" w:line="240" w:lineRule="auto"/>
            </w:pPr>
            <w:r>
              <w:rPr>
                <w:rFonts w:cs="Noto Sans CJK JP"/>
                <w:sz w:val="16"/>
              </w:rPr>
              <w:t>—</w:t>
            </w:r>
          </w:p>
        </w:tc>
      </w:tr>
      <w:tr w:rsidR="003A2DD7" w14:paraId="78250650" w14:textId="77777777">
        <w:trPr>
          <w:cantSplit/>
          <w:jc w:val="center"/>
        </w:trPr>
        <w:tc>
          <w:tcPr>
            <w:tcW w:w="566" w:type="dxa"/>
            <w:tcMar>
              <w:top w:w="42" w:type="dxa"/>
              <w:left w:w="50" w:type="dxa"/>
              <w:bottom w:w="42" w:type="dxa"/>
              <w:right w:w="50" w:type="dxa"/>
            </w:tcMar>
            <w:vAlign w:val="center"/>
          </w:tcPr>
          <w:p w14:paraId="579A2BFB" w14:textId="77777777" w:rsidR="003A2DD7" w:rsidRDefault="005F21EB">
            <w:pPr>
              <w:spacing w:after="0" w:line="240" w:lineRule="auto"/>
              <w:jc w:val="center"/>
            </w:pPr>
            <w:r>
              <w:rPr>
                <w:rFonts w:cs="Noto Sans CJK JP"/>
                <w:sz w:val="16"/>
              </w:rPr>
              <w:t>21</w:t>
            </w:r>
          </w:p>
        </w:tc>
        <w:tc>
          <w:tcPr>
            <w:tcW w:w="1587" w:type="dxa"/>
            <w:tcMar>
              <w:top w:w="42" w:type="dxa"/>
              <w:left w:w="50" w:type="dxa"/>
              <w:bottom w:w="42" w:type="dxa"/>
              <w:right w:w="50" w:type="dxa"/>
            </w:tcMar>
            <w:vAlign w:val="center"/>
          </w:tcPr>
          <w:p w14:paraId="509617D2" w14:textId="77777777" w:rsidR="003A2DD7" w:rsidRDefault="005F21EB">
            <w:pPr>
              <w:spacing w:after="0" w:line="240" w:lineRule="auto"/>
            </w:pPr>
            <w:r>
              <w:rPr>
                <w:rFonts w:cs="Noto Sans CJK JP"/>
                <w:b/>
                <w:sz w:val="16"/>
              </w:rPr>
              <w:t>desk</w:t>
            </w:r>
          </w:p>
        </w:tc>
        <w:tc>
          <w:tcPr>
            <w:tcW w:w="907" w:type="dxa"/>
            <w:tcMar>
              <w:top w:w="42" w:type="dxa"/>
              <w:left w:w="50" w:type="dxa"/>
              <w:bottom w:w="42" w:type="dxa"/>
              <w:right w:w="50" w:type="dxa"/>
            </w:tcMar>
            <w:vAlign w:val="center"/>
          </w:tcPr>
          <w:p w14:paraId="291CB2C0"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4D0232F6"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869DE95" w14:textId="77777777" w:rsidR="003A2DD7" w:rsidRDefault="005F21EB">
            <w:pPr>
              <w:spacing w:after="0" w:line="240" w:lineRule="auto"/>
            </w:pPr>
            <w:r>
              <w:rPr>
                <w:rFonts w:cs="Noto Sans CJK JP"/>
                <w:sz w:val="16"/>
              </w:rPr>
              <w:t>机</w:t>
            </w:r>
          </w:p>
        </w:tc>
        <w:tc>
          <w:tcPr>
            <w:tcW w:w="3288" w:type="dxa"/>
            <w:tcMar>
              <w:top w:w="42" w:type="dxa"/>
              <w:left w:w="50" w:type="dxa"/>
              <w:bottom w:w="42" w:type="dxa"/>
              <w:right w:w="50" w:type="dxa"/>
            </w:tcMar>
            <w:vAlign w:val="center"/>
          </w:tcPr>
          <w:p w14:paraId="408CE474" w14:textId="77777777" w:rsidR="003A2DD7" w:rsidRDefault="005F21EB">
            <w:pPr>
              <w:spacing w:after="0" w:line="240" w:lineRule="auto"/>
            </w:pPr>
            <w:r>
              <w:rPr>
                <w:rFonts w:cs="Noto Sans CJK JP"/>
                <w:sz w:val="16"/>
              </w:rPr>
              <w:t>—</w:t>
            </w:r>
          </w:p>
        </w:tc>
      </w:tr>
      <w:tr w:rsidR="003A2DD7" w14:paraId="4AE911E5" w14:textId="77777777">
        <w:trPr>
          <w:cantSplit/>
          <w:jc w:val="center"/>
        </w:trPr>
        <w:tc>
          <w:tcPr>
            <w:tcW w:w="566" w:type="dxa"/>
            <w:tcMar>
              <w:top w:w="42" w:type="dxa"/>
              <w:left w:w="50" w:type="dxa"/>
              <w:bottom w:w="42" w:type="dxa"/>
              <w:right w:w="50" w:type="dxa"/>
            </w:tcMar>
            <w:vAlign w:val="center"/>
          </w:tcPr>
          <w:p w14:paraId="3F70128A" w14:textId="77777777" w:rsidR="003A2DD7" w:rsidRDefault="005F21EB">
            <w:pPr>
              <w:spacing w:after="0" w:line="240" w:lineRule="auto"/>
              <w:jc w:val="center"/>
            </w:pPr>
            <w:r>
              <w:rPr>
                <w:rFonts w:cs="Noto Sans CJK JP"/>
                <w:sz w:val="16"/>
              </w:rPr>
              <w:t>22</w:t>
            </w:r>
          </w:p>
        </w:tc>
        <w:tc>
          <w:tcPr>
            <w:tcW w:w="1587" w:type="dxa"/>
            <w:tcMar>
              <w:top w:w="42" w:type="dxa"/>
              <w:left w:w="50" w:type="dxa"/>
              <w:bottom w:w="42" w:type="dxa"/>
              <w:right w:w="50" w:type="dxa"/>
            </w:tcMar>
            <w:vAlign w:val="center"/>
          </w:tcPr>
          <w:p w14:paraId="49840C21" w14:textId="77777777" w:rsidR="003A2DD7" w:rsidRDefault="005F21EB">
            <w:pPr>
              <w:spacing w:after="0" w:line="240" w:lineRule="auto"/>
            </w:pPr>
            <w:r>
              <w:rPr>
                <w:rFonts w:cs="Noto Sans CJK JP"/>
                <w:b/>
                <w:sz w:val="16"/>
              </w:rPr>
              <w:t>day</w:t>
            </w:r>
          </w:p>
        </w:tc>
        <w:tc>
          <w:tcPr>
            <w:tcW w:w="907" w:type="dxa"/>
            <w:tcMar>
              <w:top w:w="42" w:type="dxa"/>
              <w:left w:w="50" w:type="dxa"/>
              <w:bottom w:w="42" w:type="dxa"/>
              <w:right w:w="50" w:type="dxa"/>
            </w:tcMar>
            <w:vAlign w:val="center"/>
          </w:tcPr>
          <w:p w14:paraId="69D21937"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3C1E3AE8"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EC6ADA5" w14:textId="77777777" w:rsidR="003A2DD7" w:rsidRDefault="005F21EB">
            <w:pPr>
              <w:spacing w:after="0" w:line="240" w:lineRule="auto"/>
            </w:pPr>
            <w:r>
              <w:rPr>
                <w:rFonts w:cs="Noto Sans CJK JP"/>
                <w:sz w:val="16"/>
              </w:rPr>
              <w:t>日、一日</w:t>
            </w:r>
          </w:p>
        </w:tc>
        <w:tc>
          <w:tcPr>
            <w:tcW w:w="3288" w:type="dxa"/>
            <w:tcMar>
              <w:top w:w="42" w:type="dxa"/>
              <w:left w:w="50" w:type="dxa"/>
              <w:bottom w:w="42" w:type="dxa"/>
              <w:right w:w="50" w:type="dxa"/>
            </w:tcMar>
            <w:vAlign w:val="center"/>
          </w:tcPr>
          <w:p w14:paraId="57008B33" w14:textId="77777777" w:rsidR="003A2DD7" w:rsidRDefault="005F21EB">
            <w:pPr>
              <w:spacing w:after="0" w:line="240" w:lineRule="auto"/>
            </w:pPr>
            <w:r>
              <w:rPr>
                <w:rFonts w:cs="Noto Sans CJK JP"/>
                <w:sz w:val="16"/>
              </w:rPr>
              <w:t>—</w:t>
            </w:r>
          </w:p>
        </w:tc>
      </w:tr>
      <w:tr w:rsidR="003A2DD7" w14:paraId="79040D0B" w14:textId="77777777">
        <w:trPr>
          <w:cantSplit/>
          <w:jc w:val="center"/>
        </w:trPr>
        <w:tc>
          <w:tcPr>
            <w:tcW w:w="566" w:type="dxa"/>
            <w:tcMar>
              <w:top w:w="42" w:type="dxa"/>
              <w:left w:w="50" w:type="dxa"/>
              <w:bottom w:w="42" w:type="dxa"/>
              <w:right w:w="50" w:type="dxa"/>
            </w:tcMar>
            <w:vAlign w:val="center"/>
          </w:tcPr>
          <w:p w14:paraId="6A606D62" w14:textId="77777777" w:rsidR="003A2DD7" w:rsidRDefault="005F21EB">
            <w:pPr>
              <w:spacing w:after="0" w:line="240" w:lineRule="auto"/>
              <w:jc w:val="center"/>
            </w:pPr>
            <w:r>
              <w:rPr>
                <w:rFonts w:cs="Noto Sans CJK JP"/>
                <w:sz w:val="16"/>
              </w:rPr>
              <w:t>23</w:t>
            </w:r>
          </w:p>
        </w:tc>
        <w:tc>
          <w:tcPr>
            <w:tcW w:w="1587" w:type="dxa"/>
            <w:tcMar>
              <w:top w:w="42" w:type="dxa"/>
              <w:left w:w="50" w:type="dxa"/>
              <w:bottom w:w="42" w:type="dxa"/>
              <w:right w:w="50" w:type="dxa"/>
            </w:tcMar>
            <w:vAlign w:val="center"/>
          </w:tcPr>
          <w:p w14:paraId="105137B9" w14:textId="77777777" w:rsidR="003A2DD7" w:rsidRDefault="005F21EB">
            <w:pPr>
              <w:spacing w:after="0" w:line="240" w:lineRule="auto"/>
            </w:pPr>
            <w:r>
              <w:rPr>
                <w:rFonts w:cs="Noto Sans CJK JP"/>
                <w:b/>
                <w:sz w:val="16"/>
              </w:rPr>
              <w:t>breakfast</w:t>
            </w:r>
          </w:p>
        </w:tc>
        <w:tc>
          <w:tcPr>
            <w:tcW w:w="907" w:type="dxa"/>
            <w:tcMar>
              <w:top w:w="42" w:type="dxa"/>
              <w:left w:w="50" w:type="dxa"/>
              <w:bottom w:w="42" w:type="dxa"/>
              <w:right w:w="50" w:type="dxa"/>
            </w:tcMar>
            <w:vAlign w:val="center"/>
          </w:tcPr>
          <w:p w14:paraId="16D375FF"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49627D8B"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2772964" w14:textId="77777777" w:rsidR="003A2DD7" w:rsidRDefault="005F21EB">
            <w:pPr>
              <w:spacing w:after="0" w:line="240" w:lineRule="auto"/>
            </w:pPr>
            <w:r>
              <w:rPr>
                <w:rFonts w:cs="Noto Sans CJK JP"/>
                <w:sz w:val="16"/>
              </w:rPr>
              <w:t>朝食</w:t>
            </w:r>
          </w:p>
        </w:tc>
        <w:tc>
          <w:tcPr>
            <w:tcW w:w="3288" w:type="dxa"/>
            <w:tcMar>
              <w:top w:w="42" w:type="dxa"/>
              <w:left w:w="50" w:type="dxa"/>
              <w:bottom w:w="42" w:type="dxa"/>
              <w:right w:w="50" w:type="dxa"/>
            </w:tcMar>
            <w:vAlign w:val="center"/>
          </w:tcPr>
          <w:p w14:paraId="107BD0C0" w14:textId="77777777" w:rsidR="003A2DD7" w:rsidRDefault="005F21EB">
            <w:pPr>
              <w:spacing w:after="0" w:line="240" w:lineRule="auto"/>
            </w:pPr>
            <w:r>
              <w:rPr>
                <w:rFonts w:cs="Noto Sans CJK JP"/>
                <w:sz w:val="16"/>
              </w:rPr>
              <w:t>—</w:t>
            </w:r>
          </w:p>
        </w:tc>
      </w:tr>
      <w:tr w:rsidR="003A2DD7" w14:paraId="29A3969D" w14:textId="77777777">
        <w:trPr>
          <w:cantSplit/>
          <w:jc w:val="center"/>
        </w:trPr>
        <w:tc>
          <w:tcPr>
            <w:tcW w:w="566" w:type="dxa"/>
            <w:tcMar>
              <w:top w:w="42" w:type="dxa"/>
              <w:left w:w="50" w:type="dxa"/>
              <w:bottom w:w="42" w:type="dxa"/>
              <w:right w:w="50" w:type="dxa"/>
            </w:tcMar>
            <w:vAlign w:val="center"/>
          </w:tcPr>
          <w:p w14:paraId="2B756126" w14:textId="77777777" w:rsidR="003A2DD7" w:rsidRDefault="005F21EB">
            <w:pPr>
              <w:spacing w:after="0" w:line="240" w:lineRule="auto"/>
              <w:jc w:val="center"/>
            </w:pPr>
            <w:r>
              <w:rPr>
                <w:rFonts w:cs="Noto Sans CJK JP"/>
                <w:sz w:val="16"/>
              </w:rPr>
              <w:t>24</w:t>
            </w:r>
          </w:p>
        </w:tc>
        <w:tc>
          <w:tcPr>
            <w:tcW w:w="1587" w:type="dxa"/>
            <w:tcMar>
              <w:top w:w="42" w:type="dxa"/>
              <w:left w:w="50" w:type="dxa"/>
              <w:bottom w:w="42" w:type="dxa"/>
              <w:right w:w="50" w:type="dxa"/>
            </w:tcMar>
            <w:vAlign w:val="center"/>
          </w:tcPr>
          <w:p w14:paraId="511CB5E9" w14:textId="77777777" w:rsidR="003A2DD7" w:rsidRDefault="005F21EB">
            <w:pPr>
              <w:spacing w:after="0" w:line="240" w:lineRule="auto"/>
            </w:pPr>
            <w:r>
              <w:rPr>
                <w:rFonts w:cs="Noto Sans CJK JP"/>
                <w:b/>
                <w:sz w:val="16"/>
              </w:rPr>
              <w:t>travel</w:t>
            </w:r>
          </w:p>
        </w:tc>
        <w:tc>
          <w:tcPr>
            <w:tcW w:w="907" w:type="dxa"/>
            <w:tcMar>
              <w:top w:w="42" w:type="dxa"/>
              <w:left w:w="50" w:type="dxa"/>
              <w:bottom w:w="42" w:type="dxa"/>
              <w:right w:w="50" w:type="dxa"/>
            </w:tcMar>
            <w:vAlign w:val="center"/>
          </w:tcPr>
          <w:p w14:paraId="557B93F2" w14:textId="77777777" w:rsidR="003A2DD7" w:rsidRDefault="005F21EB">
            <w:pPr>
              <w:spacing w:after="0" w:line="240" w:lineRule="auto"/>
              <w:jc w:val="center"/>
            </w:pPr>
            <w:r>
              <w:rPr>
                <w:rFonts w:cs="Noto Sans CJK JP"/>
                <w:sz w:val="16"/>
              </w:rPr>
              <w:t>動・名</w:t>
            </w:r>
          </w:p>
        </w:tc>
        <w:tc>
          <w:tcPr>
            <w:tcW w:w="907" w:type="dxa"/>
            <w:tcMar>
              <w:top w:w="42" w:type="dxa"/>
              <w:left w:w="50" w:type="dxa"/>
              <w:bottom w:w="42" w:type="dxa"/>
              <w:right w:w="50" w:type="dxa"/>
            </w:tcMar>
            <w:vAlign w:val="center"/>
          </w:tcPr>
          <w:p w14:paraId="00E77EC3"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4BF6BC21" w14:textId="77777777" w:rsidR="003A2DD7" w:rsidRDefault="005F21EB">
            <w:pPr>
              <w:spacing w:after="0" w:line="240" w:lineRule="auto"/>
            </w:pPr>
            <w:r>
              <w:t>旅行する／旅行</w:t>
            </w:r>
          </w:p>
        </w:tc>
        <w:tc>
          <w:tcPr>
            <w:tcW w:w="3288" w:type="dxa"/>
            <w:tcMar>
              <w:top w:w="42" w:type="dxa"/>
              <w:left w:w="50" w:type="dxa"/>
              <w:bottom w:w="42" w:type="dxa"/>
              <w:right w:w="50" w:type="dxa"/>
            </w:tcMar>
            <w:vAlign w:val="center"/>
          </w:tcPr>
          <w:p w14:paraId="539C2E28" w14:textId="77777777" w:rsidR="003A2DD7" w:rsidRDefault="005F21EB">
            <w:pPr>
              <w:spacing w:after="0" w:line="240" w:lineRule="auto"/>
            </w:pPr>
            <w:r>
              <w:rPr>
                <w:rFonts w:cs="Noto Sans CJK JP"/>
                <w:sz w:val="16"/>
              </w:rPr>
              <w:t>過去・過去分詞</w:t>
            </w:r>
            <w:r>
              <w:rPr>
                <w:rFonts w:cs="Noto Sans CJK JP"/>
                <w:sz w:val="16"/>
              </w:rPr>
              <w:t>: traveled / travelled</w:t>
            </w:r>
          </w:p>
        </w:tc>
      </w:tr>
      <w:tr w:rsidR="003A2DD7" w14:paraId="648679BD" w14:textId="77777777">
        <w:trPr>
          <w:cantSplit/>
          <w:jc w:val="center"/>
        </w:trPr>
        <w:tc>
          <w:tcPr>
            <w:tcW w:w="566" w:type="dxa"/>
            <w:tcMar>
              <w:top w:w="42" w:type="dxa"/>
              <w:left w:w="50" w:type="dxa"/>
              <w:bottom w:w="42" w:type="dxa"/>
              <w:right w:w="50" w:type="dxa"/>
            </w:tcMar>
            <w:vAlign w:val="center"/>
          </w:tcPr>
          <w:p w14:paraId="03D5D5F6" w14:textId="77777777" w:rsidR="003A2DD7" w:rsidRDefault="005F21EB">
            <w:pPr>
              <w:spacing w:after="0" w:line="240" w:lineRule="auto"/>
              <w:jc w:val="center"/>
            </w:pPr>
            <w:r>
              <w:rPr>
                <w:rFonts w:cs="Noto Sans CJK JP"/>
                <w:sz w:val="16"/>
              </w:rPr>
              <w:t>25</w:t>
            </w:r>
          </w:p>
        </w:tc>
        <w:tc>
          <w:tcPr>
            <w:tcW w:w="1587" w:type="dxa"/>
            <w:tcMar>
              <w:top w:w="42" w:type="dxa"/>
              <w:left w:w="50" w:type="dxa"/>
              <w:bottom w:w="42" w:type="dxa"/>
              <w:right w:w="50" w:type="dxa"/>
            </w:tcMar>
            <w:vAlign w:val="center"/>
          </w:tcPr>
          <w:p w14:paraId="3D7DF870" w14:textId="77777777" w:rsidR="003A2DD7" w:rsidRDefault="005F21EB">
            <w:pPr>
              <w:spacing w:after="0" w:line="240" w:lineRule="auto"/>
            </w:pPr>
            <w:r>
              <w:rPr>
                <w:rFonts w:cs="Noto Sans CJK JP"/>
                <w:b/>
                <w:sz w:val="16"/>
              </w:rPr>
              <w:t>walk</w:t>
            </w:r>
          </w:p>
        </w:tc>
        <w:tc>
          <w:tcPr>
            <w:tcW w:w="907" w:type="dxa"/>
            <w:tcMar>
              <w:top w:w="42" w:type="dxa"/>
              <w:left w:w="50" w:type="dxa"/>
              <w:bottom w:w="42" w:type="dxa"/>
              <w:right w:w="50" w:type="dxa"/>
            </w:tcMar>
            <w:vAlign w:val="center"/>
          </w:tcPr>
          <w:p w14:paraId="24B0B1C3" w14:textId="77777777" w:rsidR="003A2DD7" w:rsidRDefault="005F21EB">
            <w:pPr>
              <w:spacing w:after="0" w:line="240" w:lineRule="auto"/>
              <w:jc w:val="center"/>
            </w:pPr>
            <w:r>
              <w:rPr>
                <w:rFonts w:cs="Noto Sans CJK JP"/>
                <w:sz w:val="16"/>
              </w:rPr>
              <w:t>動・名</w:t>
            </w:r>
          </w:p>
        </w:tc>
        <w:tc>
          <w:tcPr>
            <w:tcW w:w="907" w:type="dxa"/>
            <w:tcMar>
              <w:top w:w="42" w:type="dxa"/>
              <w:left w:w="50" w:type="dxa"/>
              <w:bottom w:w="42" w:type="dxa"/>
              <w:right w:w="50" w:type="dxa"/>
            </w:tcMar>
            <w:vAlign w:val="center"/>
          </w:tcPr>
          <w:p w14:paraId="29A04DD9"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5D746AB" w14:textId="77777777" w:rsidR="003A2DD7" w:rsidRDefault="005F21EB">
            <w:pPr>
              <w:spacing w:after="0" w:line="240" w:lineRule="auto"/>
            </w:pPr>
            <w:r>
              <w:rPr>
                <w:rFonts w:cs="Noto Sans CJK JP"/>
                <w:sz w:val="16"/>
              </w:rPr>
              <w:t>歩く</w:t>
            </w:r>
          </w:p>
        </w:tc>
        <w:tc>
          <w:tcPr>
            <w:tcW w:w="3288" w:type="dxa"/>
            <w:tcMar>
              <w:top w:w="42" w:type="dxa"/>
              <w:left w:w="50" w:type="dxa"/>
              <w:bottom w:w="42" w:type="dxa"/>
              <w:right w:w="50" w:type="dxa"/>
            </w:tcMar>
            <w:vAlign w:val="center"/>
          </w:tcPr>
          <w:p w14:paraId="2EBEB084" w14:textId="77777777" w:rsidR="003A2DD7" w:rsidRDefault="005F21EB">
            <w:pPr>
              <w:spacing w:after="0" w:line="240" w:lineRule="auto"/>
            </w:pPr>
            <w:r>
              <w:rPr>
                <w:rFonts w:cs="Noto Sans CJK JP"/>
                <w:sz w:val="16"/>
              </w:rPr>
              <w:t>—</w:t>
            </w:r>
          </w:p>
        </w:tc>
      </w:tr>
      <w:tr w:rsidR="003A2DD7" w14:paraId="465CC786" w14:textId="77777777">
        <w:trPr>
          <w:cantSplit/>
          <w:jc w:val="center"/>
        </w:trPr>
        <w:tc>
          <w:tcPr>
            <w:tcW w:w="566" w:type="dxa"/>
            <w:tcMar>
              <w:top w:w="42" w:type="dxa"/>
              <w:left w:w="50" w:type="dxa"/>
              <w:bottom w:w="42" w:type="dxa"/>
              <w:right w:w="50" w:type="dxa"/>
            </w:tcMar>
            <w:vAlign w:val="center"/>
          </w:tcPr>
          <w:p w14:paraId="15F933EF" w14:textId="77777777" w:rsidR="003A2DD7" w:rsidRDefault="005F21EB">
            <w:pPr>
              <w:spacing w:after="0" w:line="240" w:lineRule="auto"/>
              <w:jc w:val="center"/>
            </w:pPr>
            <w:r>
              <w:rPr>
                <w:rFonts w:cs="Noto Sans CJK JP"/>
                <w:sz w:val="16"/>
              </w:rPr>
              <w:t>26</w:t>
            </w:r>
          </w:p>
        </w:tc>
        <w:tc>
          <w:tcPr>
            <w:tcW w:w="1587" w:type="dxa"/>
            <w:tcMar>
              <w:top w:w="42" w:type="dxa"/>
              <w:left w:w="50" w:type="dxa"/>
              <w:bottom w:w="42" w:type="dxa"/>
              <w:right w:w="50" w:type="dxa"/>
            </w:tcMar>
            <w:vAlign w:val="center"/>
          </w:tcPr>
          <w:p w14:paraId="144A1D5C" w14:textId="77777777" w:rsidR="003A2DD7" w:rsidRDefault="005F21EB">
            <w:pPr>
              <w:spacing w:after="0" w:line="240" w:lineRule="auto"/>
            </w:pPr>
            <w:r>
              <w:rPr>
                <w:rFonts w:cs="Noto Sans CJK JP"/>
                <w:b/>
                <w:sz w:val="16"/>
              </w:rPr>
              <w:t>love</w:t>
            </w:r>
          </w:p>
        </w:tc>
        <w:tc>
          <w:tcPr>
            <w:tcW w:w="907" w:type="dxa"/>
            <w:tcMar>
              <w:top w:w="42" w:type="dxa"/>
              <w:left w:w="50" w:type="dxa"/>
              <w:bottom w:w="42" w:type="dxa"/>
              <w:right w:w="50" w:type="dxa"/>
            </w:tcMar>
            <w:vAlign w:val="center"/>
          </w:tcPr>
          <w:p w14:paraId="7A551B79" w14:textId="77777777" w:rsidR="003A2DD7" w:rsidRDefault="005F21EB">
            <w:pPr>
              <w:spacing w:after="0" w:line="240" w:lineRule="auto"/>
              <w:jc w:val="center"/>
            </w:pPr>
            <w:r>
              <w:rPr>
                <w:rFonts w:cs="Noto Sans CJK JP"/>
                <w:sz w:val="16"/>
              </w:rPr>
              <w:t>動・名</w:t>
            </w:r>
          </w:p>
        </w:tc>
        <w:tc>
          <w:tcPr>
            <w:tcW w:w="907" w:type="dxa"/>
            <w:tcMar>
              <w:top w:w="42" w:type="dxa"/>
              <w:left w:w="50" w:type="dxa"/>
              <w:bottom w:w="42" w:type="dxa"/>
              <w:right w:w="50" w:type="dxa"/>
            </w:tcMar>
            <w:vAlign w:val="center"/>
          </w:tcPr>
          <w:p w14:paraId="2E0BF4FB"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1BC21D20" w14:textId="77777777" w:rsidR="003A2DD7" w:rsidRDefault="005F21EB">
            <w:pPr>
              <w:spacing w:after="0" w:line="240" w:lineRule="auto"/>
              <w:rPr>
                <w:lang w:eastAsia="ja-JP"/>
              </w:rPr>
            </w:pPr>
            <w:r>
              <w:rPr>
                <w:rFonts w:cs="Noto Sans CJK JP"/>
                <w:sz w:val="16"/>
                <w:lang w:eastAsia="ja-JP"/>
              </w:rPr>
              <w:t>愛、愛情／愛する、大好きである</w:t>
            </w:r>
          </w:p>
        </w:tc>
        <w:tc>
          <w:tcPr>
            <w:tcW w:w="3288" w:type="dxa"/>
            <w:tcMar>
              <w:top w:w="42" w:type="dxa"/>
              <w:left w:w="50" w:type="dxa"/>
              <w:bottom w:w="42" w:type="dxa"/>
              <w:right w:w="50" w:type="dxa"/>
            </w:tcMar>
            <w:vAlign w:val="center"/>
          </w:tcPr>
          <w:p w14:paraId="00E4033C" w14:textId="77777777" w:rsidR="003A2DD7" w:rsidRDefault="005F21EB">
            <w:pPr>
              <w:spacing w:after="0" w:line="240" w:lineRule="auto"/>
            </w:pPr>
            <w:r>
              <w:rPr>
                <w:rFonts w:cs="Noto Sans CJK JP"/>
                <w:sz w:val="16"/>
              </w:rPr>
              <w:t>—</w:t>
            </w:r>
          </w:p>
        </w:tc>
      </w:tr>
      <w:tr w:rsidR="003A2DD7" w14:paraId="4D684462" w14:textId="77777777">
        <w:trPr>
          <w:cantSplit/>
          <w:jc w:val="center"/>
        </w:trPr>
        <w:tc>
          <w:tcPr>
            <w:tcW w:w="566" w:type="dxa"/>
            <w:tcMar>
              <w:top w:w="42" w:type="dxa"/>
              <w:left w:w="50" w:type="dxa"/>
              <w:bottom w:w="42" w:type="dxa"/>
              <w:right w:w="50" w:type="dxa"/>
            </w:tcMar>
            <w:vAlign w:val="center"/>
          </w:tcPr>
          <w:p w14:paraId="705F3865" w14:textId="77777777" w:rsidR="003A2DD7" w:rsidRDefault="005F21EB">
            <w:pPr>
              <w:spacing w:after="0" w:line="240" w:lineRule="auto"/>
              <w:jc w:val="center"/>
            </w:pPr>
            <w:r>
              <w:rPr>
                <w:rFonts w:cs="Noto Sans CJK JP"/>
                <w:sz w:val="16"/>
              </w:rPr>
              <w:t>27</w:t>
            </w:r>
          </w:p>
        </w:tc>
        <w:tc>
          <w:tcPr>
            <w:tcW w:w="1587" w:type="dxa"/>
            <w:tcMar>
              <w:top w:w="42" w:type="dxa"/>
              <w:left w:w="50" w:type="dxa"/>
              <w:bottom w:w="42" w:type="dxa"/>
              <w:right w:w="50" w:type="dxa"/>
            </w:tcMar>
            <w:vAlign w:val="center"/>
          </w:tcPr>
          <w:p w14:paraId="10036265" w14:textId="77777777" w:rsidR="003A2DD7" w:rsidRDefault="005F21EB">
            <w:pPr>
              <w:spacing w:after="0" w:line="240" w:lineRule="auto"/>
            </w:pPr>
            <w:r>
              <w:rPr>
                <w:rFonts w:cs="Noto Sans CJK JP"/>
                <w:b/>
                <w:sz w:val="16"/>
              </w:rPr>
              <w:t>television</w:t>
            </w:r>
          </w:p>
        </w:tc>
        <w:tc>
          <w:tcPr>
            <w:tcW w:w="907" w:type="dxa"/>
            <w:tcMar>
              <w:top w:w="42" w:type="dxa"/>
              <w:left w:w="50" w:type="dxa"/>
              <w:bottom w:w="42" w:type="dxa"/>
              <w:right w:w="50" w:type="dxa"/>
            </w:tcMar>
            <w:vAlign w:val="center"/>
          </w:tcPr>
          <w:p w14:paraId="6CE27F26"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4834D96D"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2E8617EB" w14:textId="77777777" w:rsidR="003A2DD7" w:rsidRDefault="005F21EB">
            <w:pPr>
              <w:spacing w:after="0" w:line="240" w:lineRule="auto"/>
            </w:pPr>
            <w:r>
              <w:rPr>
                <w:rFonts w:cs="Noto Sans CJK JP"/>
                <w:sz w:val="16"/>
              </w:rPr>
              <w:t>テレビ、テレビ番組</w:t>
            </w:r>
          </w:p>
        </w:tc>
        <w:tc>
          <w:tcPr>
            <w:tcW w:w="3288" w:type="dxa"/>
            <w:tcMar>
              <w:top w:w="42" w:type="dxa"/>
              <w:left w:w="50" w:type="dxa"/>
              <w:bottom w:w="42" w:type="dxa"/>
              <w:right w:w="50" w:type="dxa"/>
            </w:tcMar>
            <w:vAlign w:val="center"/>
          </w:tcPr>
          <w:p w14:paraId="69506CBB" w14:textId="77777777" w:rsidR="003A2DD7" w:rsidRDefault="005F21EB">
            <w:pPr>
              <w:spacing w:after="0" w:line="240" w:lineRule="auto"/>
            </w:pPr>
            <w:r>
              <w:rPr>
                <w:rFonts w:cs="Noto Sans CJK JP"/>
                <w:sz w:val="16"/>
              </w:rPr>
              <w:t>—</w:t>
            </w:r>
          </w:p>
        </w:tc>
      </w:tr>
      <w:tr w:rsidR="003A2DD7" w14:paraId="583CAAF8" w14:textId="77777777">
        <w:trPr>
          <w:cantSplit/>
          <w:jc w:val="center"/>
        </w:trPr>
        <w:tc>
          <w:tcPr>
            <w:tcW w:w="566" w:type="dxa"/>
            <w:tcMar>
              <w:top w:w="42" w:type="dxa"/>
              <w:left w:w="50" w:type="dxa"/>
              <w:bottom w:w="42" w:type="dxa"/>
              <w:right w:w="50" w:type="dxa"/>
            </w:tcMar>
            <w:vAlign w:val="center"/>
          </w:tcPr>
          <w:p w14:paraId="34144682" w14:textId="77777777" w:rsidR="003A2DD7" w:rsidRDefault="005F21EB">
            <w:pPr>
              <w:spacing w:after="0" w:line="240" w:lineRule="auto"/>
              <w:jc w:val="center"/>
            </w:pPr>
            <w:r>
              <w:rPr>
                <w:rFonts w:cs="Noto Sans CJK JP"/>
                <w:sz w:val="16"/>
              </w:rPr>
              <w:t>28</w:t>
            </w:r>
          </w:p>
        </w:tc>
        <w:tc>
          <w:tcPr>
            <w:tcW w:w="1587" w:type="dxa"/>
            <w:tcMar>
              <w:top w:w="42" w:type="dxa"/>
              <w:left w:w="50" w:type="dxa"/>
              <w:bottom w:w="42" w:type="dxa"/>
              <w:right w:w="50" w:type="dxa"/>
            </w:tcMar>
            <w:vAlign w:val="center"/>
          </w:tcPr>
          <w:p w14:paraId="08E1BA14" w14:textId="77777777" w:rsidR="003A2DD7" w:rsidRDefault="005F21EB">
            <w:pPr>
              <w:spacing w:after="0" w:line="240" w:lineRule="auto"/>
            </w:pPr>
            <w:r>
              <w:rPr>
                <w:rFonts w:cs="Noto Sans CJK JP"/>
                <w:b/>
                <w:sz w:val="16"/>
              </w:rPr>
              <w:t>at</w:t>
            </w:r>
          </w:p>
        </w:tc>
        <w:tc>
          <w:tcPr>
            <w:tcW w:w="907" w:type="dxa"/>
            <w:tcMar>
              <w:top w:w="42" w:type="dxa"/>
              <w:left w:w="50" w:type="dxa"/>
              <w:bottom w:w="42" w:type="dxa"/>
              <w:right w:w="50" w:type="dxa"/>
            </w:tcMar>
            <w:vAlign w:val="center"/>
          </w:tcPr>
          <w:p w14:paraId="56AC445E" w14:textId="77777777" w:rsidR="003A2DD7" w:rsidRDefault="005F21EB">
            <w:pPr>
              <w:spacing w:after="0" w:line="240" w:lineRule="auto"/>
              <w:jc w:val="center"/>
            </w:pPr>
            <w:r>
              <w:rPr>
                <w:rFonts w:cs="Noto Sans CJK JP"/>
                <w:sz w:val="16"/>
              </w:rPr>
              <w:t>前</w:t>
            </w:r>
          </w:p>
        </w:tc>
        <w:tc>
          <w:tcPr>
            <w:tcW w:w="907" w:type="dxa"/>
            <w:tcMar>
              <w:top w:w="42" w:type="dxa"/>
              <w:left w:w="50" w:type="dxa"/>
              <w:bottom w:w="42" w:type="dxa"/>
              <w:right w:w="50" w:type="dxa"/>
            </w:tcMar>
            <w:vAlign w:val="center"/>
          </w:tcPr>
          <w:p w14:paraId="29C79F58"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A38BA99" w14:textId="77777777" w:rsidR="003A2DD7" w:rsidRDefault="005F21EB">
            <w:pPr>
              <w:spacing w:after="0" w:line="240" w:lineRule="auto"/>
              <w:rPr>
                <w:lang w:eastAsia="ja-JP"/>
              </w:rPr>
            </w:pPr>
            <w:r>
              <w:rPr>
                <w:rFonts w:cs="Noto Sans CJK JP"/>
                <w:sz w:val="16"/>
                <w:lang w:eastAsia="ja-JP"/>
              </w:rPr>
              <w:t>～で、～に（場所・時刻）</w:t>
            </w:r>
          </w:p>
        </w:tc>
        <w:tc>
          <w:tcPr>
            <w:tcW w:w="3288" w:type="dxa"/>
            <w:tcMar>
              <w:top w:w="42" w:type="dxa"/>
              <w:left w:w="50" w:type="dxa"/>
              <w:bottom w:w="42" w:type="dxa"/>
              <w:right w:w="50" w:type="dxa"/>
            </w:tcMar>
            <w:vAlign w:val="center"/>
          </w:tcPr>
          <w:p w14:paraId="1D5B724D" w14:textId="77777777" w:rsidR="003A2DD7" w:rsidRDefault="005F21EB">
            <w:pPr>
              <w:spacing w:after="0" w:line="240" w:lineRule="auto"/>
            </w:pPr>
            <w:r>
              <w:rPr>
                <w:rFonts w:cs="Noto Sans CJK JP"/>
                <w:sz w:val="16"/>
              </w:rPr>
              <w:t>—</w:t>
            </w:r>
          </w:p>
        </w:tc>
      </w:tr>
      <w:tr w:rsidR="003A2DD7" w14:paraId="1783FA02" w14:textId="77777777">
        <w:trPr>
          <w:cantSplit/>
          <w:jc w:val="center"/>
        </w:trPr>
        <w:tc>
          <w:tcPr>
            <w:tcW w:w="566" w:type="dxa"/>
            <w:tcMar>
              <w:top w:w="42" w:type="dxa"/>
              <w:left w:w="50" w:type="dxa"/>
              <w:bottom w:w="42" w:type="dxa"/>
              <w:right w:w="50" w:type="dxa"/>
            </w:tcMar>
            <w:vAlign w:val="center"/>
          </w:tcPr>
          <w:p w14:paraId="2A77D25F" w14:textId="77777777" w:rsidR="003A2DD7" w:rsidRDefault="005F21EB">
            <w:pPr>
              <w:spacing w:after="0" w:line="240" w:lineRule="auto"/>
              <w:jc w:val="center"/>
            </w:pPr>
            <w:r>
              <w:rPr>
                <w:rFonts w:cs="Noto Sans CJK JP"/>
                <w:sz w:val="16"/>
              </w:rPr>
              <w:t>29</w:t>
            </w:r>
          </w:p>
        </w:tc>
        <w:tc>
          <w:tcPr>
            <w:tcW w:w="1587" w:type="dxa"/>
            <w:tcMar>
              <w:top w:w="42" w:type="dxa"/>
              <w:left w:w="50" w:type="dxa"/>
              <w:bottom w:w="42" w:type="dxa"/>
              <w:right w:w="50" w:type="dxa"/>
            </w:tcMar>
            <w:vAlign w:val="center"/>
          </w:tcPr>
          <w:p w14:paraId="51CE5E07" w14:textId="77777777" w:rsidR="003A2DD7" w:rsidRDefault="005F21EB">
            <w:pPr>
              <w:spacing w:after="0" w:line="240" w:lineRule="auto"/>
            </w:pPr>
            <w:r>
              <w:rPr>
                <w:rFonts w:cs="Noto Sans CJK JP"/>
                <w:b/>
                <w:sz w:val="16"/>
              </w:rPr>
              <w:t>twelve</w:t>
            </w:r>
          </w:p>
        </w:tc>
        <w:tc>
          <w:tcPr>
            <w:tcW w:w="907" w:type="dxa"/>
            <w:tcMar>
              <w:top w:w="42" w:type="dxa"/>
              <w:left w:w="50" w:type="dxa"/>
              <w:bottom w:w="42" w:type="dxa"/>
              <w:right w:w="50" w:type="dxa"/>
            </w:tcMar>
            <w:vAlign w:val="center"/>
          </w:tcPr>
          <w:p w14:paraId="74FA1260" w14:textId="77777777" w:rsidR="003A2DD7" w:rsidRDefault="005F21EB">
            <w:pPr>
              <w:spacing w:after="0" w:line="240" w:lineRule="auto"/>
              <w:jc w:val="center"/>
            </w:pPr>
            <w:r>
              <w:rPr>
                <w:rFonts w:cs="Noto Sans CJK JP"/>
                <w:sz w:val="16"/>
              </w:rPr>
              <w:t>数</w:t>
            </w:r>
          </w:p>
        </w:tc>
        <w:tc>
          <w:tcPr>
            <w:tcW w:w="907" w:type="dxa"/>
            <w:tcMar>
              <w:top w:w="42" w:type="dxa"/>
              <w:left w:w="50" w:type="dxa"/>
              <w:bottom w:w="42" w:type="dxa"/>
              <w:right w:w="50" w:type="dxa"/>
            </w:tcMar>
            <w:vAlign w:val="center"/>
          </w:tcPr>
          <w:p w14:paraId="389FD2EE"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666BB738" w14:textId="77777777" w:rsidR="003A2DD7" w:rsidRDefault="005F21EB">
            <w:pPr>
              <w:spacing w:after="0" w:line="240" w:lineRule="auto"/>
            </w:pPr>
            <w:r>
              <w:rPr>
                <w:rFonts w:cs="Noto Sans CJK JP"/>
                <w:sz w:val="16"/>
              </w:rPr>
              <w:t>12</w:t>
            </w:r>
            <w:r>
              <w:rPr>
                <w:rFonts w:cs="Noto Sans CJK JP"/>
                <w:sz w:val="16"/>
              </w:rPr>
              <w:t>、十二</w:t>
            </w:r>
          </w:p>
        </w:tc>
        <w:tc>
          <w:tcPr>
            <w:tcW w:w="3288" w:type="dxa"/>
            <w:tcMar>
              <w:top w:w="42" w:type="dxa"/>
              <w:left w:w="50" w:type="dxa"/>
              <w:bottom w:w="42" w:type="dxa"/>
              <w:right w:w="50" w:type="dxa"/>
            </w:tcMar>
            <w:vAlign w:val="center"/>
          </w:tcPr>
          <w:p w14:paraId="4D60D97A" w14:textId="77777777" w:rsidR="003A2DD7" w:rsidRDefault="005F21EB">
            <w:pPr>
              <w:spacing w:after="0" w:line="240" w:lineRule="auto"/>
            </w:pPr>
            <w:r>
              <w:rPr>
                <w:rFonts w:cs="Noto Sans CJK JP"/>
                <w:sz w:val="16"/>
              </w:rPr>
              <w:t>序数</w:t>
            </w:r>
            <w:r>
              <w:rPr>
                <w:rFonts w:cs="Noto Sans CJK JP"/>
                <w:sz w:val="16"/>
              </w:rPr>
              <w:t>: twelfth</w:t>
            </w:r>
          </w:p>
        </w:tc>
      </w:tr>
      <w:tr w:rsidR="003A2DD7" w14:paraId="4ADCC5D9" w14:textId="77777777">
        <w:trPr>
          <w:cantSplit/>
          <w:jc w:val="center"/>
        </w:trPr>
        <w:tc>
          <w:tcPr>
            <w:tcW w:w="566" w:type="dxa"/>
            <w:tcMar>
              <w:top w:w="42" w:type="dxa"/>
              <w:left w:w="50" w:type="dxa"/>
              <w:bottom w:w="42" w:type="dxa"/>
              <w:right w:w="50" w:type="dxa"/>
            </w:tcMar>
            <w:vAlign w:val="center"/>
          </w:tcPr>
          <w:p w14:paraId="3D1AECA7" w14:textId="77777777" w:rsidR="003A2DD7" w:rsidRDefault="005F21EB">
            <w:pPr>
              <w:spacing w:after="0" w:line="240" w:lineRule="auto"/>
              <w:jc w:val="center"/>
            </w:pPr>
            <w:r>
              <w:rPr>
                <w:rFonts w:cs="Noto Sans CJK JP"/>
                <w:sz w:val="16"/>
              </w:rPr>
              <w:t>30</w:t>
            </w:r>
          </w:p>
        </w:tc>
        <w:tc>
          <w:tcPr>
            <w:tcW w:w="1587" w:type="dxa"/>
            <w:tcMar>
              <w:top w:w="42" w:type="dxa"/>
              <w:left w:w="50" w:type="dxa"/>
              <w:bottom w:w="42" w:type="dxa"/>
              <w:right w:w="50" w:type="dxa"/>
            </w:tcMar>
            <w:vAlign w:val="center"/>
          </w:tcPr>
          <w:p w14:paraId="4CF598E9" w14:textId="77777777" w:rsidR="003A2DD7" w:rsidRDefault="005F21EB">
            <w:pPr>
              <w:spacing w:after="0" w:line="240" w:lineRule="auto"/>
            </w:pPr>
            <w:r>
              <w:rPr>
                <w:rFonts w:cs="Noto Sans CJK JP"/>
                <w:b/>
                <w:sz w:val="16"/>
              </w:rPr>
              <w:t>October</w:t>
            </w:r>
          </w:p>
        </w:tc>
        <w:tc>
          <w:tcPr>
            <w:tcW w:w="907" w:type="dxa"/>
            <w:tcMar>
              <w:top w:w="42" w:type="dxa"/>
              <w:left w:w="50" w:type="dxa"/>
              <w:bottom w:w="42" w:type="dxa"/>
              <w:right w:w="50" w:type="dxa"/>
            </w:tcMar>
            <w:vAlign w:val="center"/>
          </w:tcPr>
          <w:p w14:paraId="04F7FF1C"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39028E31"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3215D068" w14:textId="77777777" w:rsidR="003A2DD7" w:rsidRDefault="005F21EB">
            <w:pPr>
              <w:spacing w:after="0" w:line="240" w:lineRule="auto"/>
            </w:pPr>
            <w:r>
              <w:rPr>
                <w:rFonts w:cs="Noto Sans CJK JP"/>
                <w:sz w:val="16"/>
              </w:rPr>
              <w:t>10</w:t>
            </w:r>
            <w:r>
              <w:rPr>
                <w:rFonts w:cs="Noto Sans CJK JP"/>
                <w:sz w:val="16"/>
              </w:rPr>
              <w:t>月</w:t>
            </w:r>
          </w:p>
        </w:tc>
        <w:tc>
          <w:tcPr>
            <w:tcW w:w="3288" w:type="dxa"/>
            <w:tcMar>
              <w:top w:w="42" w:type="dxa"/>
              <w:left w:w="50" w:type="dxa"/>
              <w:bottom w:w="42" w:type="dxa"/>
              <w:right w:w="50" w:type="dxa"/>
            </w:tcMar>
            <w:vAlign w:val="center"/>
          </w:tcPr>
          <w:p w14:paraId="09E9011F" w14:textId="77777777" w:rsidR="003A2DD7" w:rsidRDefault="005F21EB">
            <w:pPr>
              <w:spacing w:after="0" w:line="240" w:lineRule="auto"/>
            </w:pPr>
            <w:r>
              <w:rPr>
                <w:rFonts w:cs="Noto Sans CJK JP"/>
                <w:sz w:val="16"/>
              </w:rPr>
              <w:t>月名は先頭大文字</w:t>
            </w:r>
          </w:p>
        </w:tc>
      </w:tr>
      <w:tr w:rsidR="003A2DD7" w14:paraId="4B1CB352" w14:textId="77777777">
        <w:trPr>
          <w:cantSplit/>
          <w:jc w:val="center"/>
        </w:trPr>
        <w:tc>
          <w:tcPr>
            <w:tcW w:w="566" w:type="dxa"/>
            <w:tcMar>
              <w:top w:w="42" w:type="dxa"/>
              <w:left w:w="50" w:type="dxa"/>
              <w:bottom w:w="42" w:type="dxa"/>
              <w:right w:w="50" w:type="dxa"/>
            </w:tcMar>
            <w:vAlign w:val="center"/>
          </w:tcPr>
          <w:p w14:paraId="129EE988" w14:textId="77777777" w:rsidR="003A2DD7" w:rsidRDefault="005F21EB">
            <w:pPr>
              <w:spacing w:after="0" w:line="240" w:lineRule="auto"/>
              <w:jc w:val="center"/>
            </w:pPr>
            <w:r>
              <w:rPr>
                <w:rFonts w:cs="Noto Sans CJK JP"/>
                <w:sz w:val="16"/>
              </w:rPr>
              <w:t>31</w:t>
            </w:r>
          </w:p>
        </w:tc>
        <w:tc>
          <w:tcPr>
            <w:tcW w:w="1587" w:type="dxa"/>
            <w:tcMar>
              <w:top w:w="42" w:type="dxa"/>
              <w:left w:w="50" w:type="dxa"/>
              <w:bottom w:w="42" w:type="dxa"/>
              <w:right w:w="50" w:type="dxa"/>
            </w:tcMar>
            <w:vAlign w:val="center"/>
          </w:tcPr>
          <w:p w14:paraId="7571B5C2" w14:textId="77777777" w:rsidR="003A2DD7" w:rsidRDefault="005F21EB">
            <w:pPr>
              <w:spacing w:after="0" w:line="240" w:lineRule="auto"/>
            </w:pPr>
            <w:r>
              <w:rPr>
                <w:rFonts w:cs="Noto Sans CJK JP"/>
                <w:b/>
                <w:sz w:val="16"/>
              </w:rPr>
              <w:t>homework</w:t>
            </w:r>
          </w:p>
        </w:tc>
        <w:tc>
          <w:tcPr>
            <w:tcW w:w="907" w:type="dxa"/>
            <w:tcMar>
              <w:top w:w="42" w:type="dxa"/>
              <w:left w:w="50" w:type="dxa"/>
              <w:bottom w:w="42" w:type="dxa"/>
              <w:right w:w="50" w:type="dxa"/>
            </w:tcMar>
            <w:vAlign w:val="center"/>
          </w:tcPr>
          <w:p w14:paraId="2656CBE3"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6AD89968"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128211BC" w14:textId="77777777" w:rsidR="003A2DD7" w:rsidRDefault="005F21EB">
            <w:pPr>
              <w:spacing w:after="0" w:line="240" w:lineRule="auto"/>
            </w:pPr>
            <w:r>
              <w:rPr>
                <w:rFonts w:cs="Noto Sans CJK JP"/>
                <w:sz w:val="16"/>
              </w:rPr>
              <w:t>宿題</w:t>
            </w:r>
          </w:p>
        </w:tc>
        <w:tc>
          <w:tcPr>
            <w:tcW w:w="3288" w:type="dxa"/>
            <w:tcMar>
              <w:top w:w="42" w:type="dxa"/>
              <w:left w:w="50" w:type="dxa"/>
              <w:bottom w:w="42" w:type="dxa"/>
              <w:right w:w="50" w:type="dxa"/>
            </w:tcMar>
            <w:vAlign w:val="center"/>
          </w:tcPr>
          <w:p w14:paraId="22EF22F4" w14:textId="77777777" w:rsidR="003A2DD7" w:rsidRDefault="005F21EB">
            <w:pPr>
              <w:spacing w:after="0" w:line="240" w:lineRule="auto"/>
            </w:pPr>
            <w:r>
              <w:rPr>
                <w:rFonts w:cs="Noto Sans CJK JP"/>
                <w:sz w:val="16"/>
              </w:rPr>
              <w:t>通常は不可算名詞</w:t>
            </w:r>
          </w:p>
        </w:tc>
      </w:tr>
      <w:tr w:rsidR="003A2DD7" w14:paraId="2F6B70FA" w14:textId="77777777">
        <w:trPr>
          <w:cantSplit/>
          <w:jc w:val="center"/>
        </w:trPr>
        <w:tc>
          <w:tcPr>
            <w:tcW w:w="566" w:type="dxa"/>
            <w:tcMar>
              <w:top w:w="42" w:type="dxa"/>
              <w:left w:w="50" w:type="dxa"/>
              <w:bottom w:w="42" w:type="dxa"/>
              <w:right w:w="50" w:type="dxa"/>
            </w:tcMar>
            <w:vAlign w:val="center"/>
          </w:tcPr>
          <w:p w14:paraId="271831F9" w14:textId="77777777" w:rsidR="003A2DD7" w:rsidRDefault="005F21EB">
            <w:pPr>
              <w:spacing w:after="0" w:line="240" w:lineRule="auto"/>
              <w:jc w:val="center"/>
            </w:pPr>
            <w:r>
              <w:rPr>
                <w:rFonts w:cs="Noto Sans CJK JP"/>
                <w:sz w:val="16"/>
              </w:rPr>
              <w:t>32</w:t>
            </w:r>
          </w:p>
        </w:tc>
        <w:tc>
          <w:tcPr>
            <w:tcW w:w="1587" w:type="dxa"/>
            <w:tcMar>
              <w:top w:w="42" w:type="dxa"/>
              <w:left w:w="50" w:type="dxa"/>
              <w:bottom w:w="42" w:type="dxa"/>
              <w:right w:w="50" w:type="dxa"/>
            </w:tcMar>
            <w:vAlign w:val="center"/>
          </w:tcPr>
          <w:p w14:paraId="6641E77C" w14:textId="77777777" w:rsidR="003A2DD7" w:rsidRDefault="005F21EB">
            <w:pPr>
              <w:spacing w:after="0" w:line="240" w:lineRule="auto"/>
            </w:pPr>
            <w:r>
              <w:rPr>
                <w:rFonts w:cs="Noto Sans CJK JP"/>
                <w:b/>
                <w:sz w:val="16"/>
              </w:rPr>
              <w:t>health</w:t>
            </w:r>
          </w:p>
        </w:tc>
        <w:tc>
          <w:tcPr>
            <w:tcW w:w="907" w:type="dxa"/>
            <w:tcMar>
              <w:top w:w="42" w:type="dxa"/>
              <w:left w:w="50" w:type="dxa"/>
              <w:bottom w:w="42" w:type="dxa"/>
              <w:right w:w="50" w:type="dxa"/>
            </w:tcMar>
            <w:vAlign w:val="center"/>
          </w:tcPr>
          <w:p w14:paraId="095A6B93"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6CDD8C9D"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A68554E" w14:textId="77777777" w:rsidR="003A2DD7" w:rsidRDefault="005F21EB">
            <w:pPr>
              <w:spacing w:after="0" w:line="240" w:lineRule="auto"/>
            </w:pPr>
            <w:r>
              <w:rPr>
                <w:rFonts w:cs="Noto Sans CJK JP"/>
                <w:sz w:val="16"/>
              </w:rPr>
              <w:t>健康</w:t>
            </w:r>
          </w:p>
        </w:tc>
        <w:tc>
          <w:tcPr>
            <w:tcW w:w="3288" w:type="dxa"/>
            <w:tcMar>
              <w:top w:w="42" w:type="dxa"/>
              <w:left w:w="50" w:type="dxa"/>
              <w:bottom w:w="42" w:type="dxa"/>
              <w:right w:w="50" w:type="dxa"/>
            </w:tcMar>
            <w:vAlign w:val="center"/>
          </w:tcPr>
          <w:p w14:paraId="5F9D44F6" w14:textId="77777777" w:rsidR="003A2DD7" w:rsidRDefault="005F21EB">
            <w:pPr>
              <w:spacing w:after="0" w:line="240" w:lineRule="auto"/>
            </w:pPr>
            <w:r>
              <w:rPr>
                <w:rFonts w:cs="Noto Sans CJK JP"/>
                <w:sz w:val="16"/>
              </w:rPr>
              <w:t>—</w:t>
            </w:r>
          </w:p>
        </w:tc>
      </w:tr>
      <w:tr w:rsidR="003A2DD7" w14:paraId="0F0C56D6" w14:textId="77777777">
        <w:trPr>
          <w:cantSplit/>
          <w:jc w:val="center"/>
        </w:trPr>
        <w:tc>
          <w:tcPr>
            <w:tcW w:w="566" w:type="dxa"/>
            <w:tcMar>
              <w:top w:w="42" w:type="dxa"/>
              <w:left w:w="50" w:type="dxa"/>
              <w:bottom w:w="42" w:type="dxa"/>
              <w:right w:w="50" w:type="dxa"/>
            </w:tcMar>
            <w:vAlign w:val="center"/>
          </w:tcPr>
          <w:p w14:paraId="47D9F7F8" w14:textId="77777777" w:rsidR="003A2DD7" w:rsidRDefault="005F21EB">
            <w:pPr>
              <w:spacing w:after="0" w:line="240" w:lineRule="auto"/>
              <w:jc w:val="center"/>
            </w:pPr>
            <w:r>
              <w:rPr>
                <w:rFonts w:cs="Noto Sans CJK JP"/>
                <w:sz w:val="16"/>
              </w:rPr>
              <w:t>33</w:t>
            </w:r>
          </w:p>
        </w:tc>
        <w:tc>
          <w:tcPr>
            <w:tcW w:w="1587" w:type="dxa"/>
            <w:tcMar>
              <w:top w:w="42" w:type="dxa"/>
              <w:left w:w="50" w:type="dxa"/>
              <w:bottom w:w="42" w:type="dxa"/>
              <w:right w:w="50" w:type="dxa"/>
            </w:tcMar>
            <w:vAlign w:val="center"/>
          </w:tcPr>
          <w:p w14:paraId="100AB412" w14:textId="77777777" w:rsidR="003A2DD7" w:rsidRDefault="005F21EB">
            <w:pPr>
              <w:spacing w:after="0" w:line="240" w:lineRule="auto"/>
            </w:pPr>
            <w:r>
              <w:rPr>
                <w:rFonts w:cs="Noto Sans CJK JP"/>
                <w:b/>
                <w:sz w:val="16"/>
              </w:rPr>
              <w:t>November</w:t>
            </w:r>
          </w:p>
        </w:tc>
        <w:tc>
          <w:tcPr>
            <w:tcW w:w="907" w:type="dxa"/>
            <w:tcMar>
              <w:top w:w="42" w:type="dxa"/>
              <w:left w:w="50" w:type="dxa"/>
              <w:bottom w:w="42" w:type="dxa"/>
              <w:right w:w="50" w:type="dxa"/>
            </w:tcMar>
            <w:vAlign w:val="center"/>
          </w:tcPr>
          <w:p w14:paraId="05AADB41"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06A9EF62"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405140DE" w14:textId="77777777" w:rsidR="003A2DD7" w:rsidRDefault="005F21EB">
            <w:pPr>
              <w:spacing w:after="0" w:line="240" w:lineRule="auto"/>
            </w:pPr>
            <w:r>
              <w:rPr>
                <w:rFonts w:cs="Noto Sans CJK JP"/>
                <w:sz w:val="16"/>
              </w:rPr>
              <w:t>11</w:t>
            </w:r>
            <w:r>
              <w:rPr>
                <w:rFonts w:cs="Noto Sans CJK JP"/>
                <w:sz w:val="16"/>
              </w:rPr>
              <w:t>月</w:t>
            </w:r>
          </w:p>
        </w:tc>
        <w:tc>
          <w:tcPr>
            <w:tcW w:w="3288" w:type="dxa"/>
            <w:tcMar>
              <w:top w:w="42" w:type="dxa"/>
              <w:left w:w="50" w:type="dxa"/>
              <w:bottom w:w="42" w:type="dxa"/>
              <w:right w:w="50" w:type="dxa"/>
            </w:tcMar>
            <w:vAlign w:val="center"/>
          </w:tcPr>
          <w:p w14:paraId="08325C51" w14:textId="77777777" w:rsidR="003A2DD7" w:rsidRDefault="005F21EB">
            <w:pPr>
              <w:spacing w:after="0" w:line="240" w:lineRule="auto"/>
            </w:pPr>
            <w:r>
              <w:rPr>
                <w:rFonts w:cs="Noto Sans CJK JP"/>
                <w:sz w:val="16"/>
              </w:rPr>
              <w:t>月名は先頭大文字</w:t>
            </w:r>
          </w:p>
        </w:tc>
      </w:tr>
      <w:tr w:rsidR="003A2DD7" w14:paraId="4F60A0E6" w14:textId="77777777">
        <w:trPr>
          <w:cantSplit/>
          <w:jc w:val="center"/>
        </w:trPr>
        <w:tc>
          <w:tcPr>
            <w:tcW w:w="566" w:type="dxa"/>
            <w:tcMar>
              <w:top w:w="42" w:type="dxa"/>
              <w:left w:w="50" w:type="dxa"/>
              <w:bottom w:w="42" w:type="dxa"/>
              <w:right w:w="50" w:type="dxa"/>
            </w:tcMar>
            <w:vAlign w:val="center"/>
          </w:tcPr>
          <w:p w14:paraId="676C0730" w14:textId="77777777" w:rsidR="003A2DD7" w:rsidRDefault="005F21EB">
            <w:pPr>
              <w:spacing w:after="0" w:line="240" w:lineRule="auto"/>
              <w:jc w:val="center"/>
            </w:pPr>
            <w:r>
              <w:rPr>
                <w:rFonts w:cs="Noto Sans CJK JP"/>
                <w:sz w:val="16"/>
              </w:rPr>
              <w:t>34</w:t>
            </w:r>
          </w:p>
        </w:tc>
        <w:tc>
          <w:tcPr>
            <w:tcW w:w="1587" w:type="dxa"/>
            <w:tcMar>
              <w:top w:w="42" w:type="dxa"/>
              <w:left w:w="50" w:type="dxa"/>
              <w:bottom w:w="42" w:type="dxa"/>
              <w:right w:w="50" w:type="dxa"/>
            </w:tcMar>
            <w:vAlign w:val="center"/>
          </w:tcPr>
          <w:p w14:paraId="365CA62A" w14:textId="77777777" w:rsidR="003A2DD7" w:rsidRDefault="005F21EB">
            <w:pPr>
              <w:spacing w:after="0" w:line="240" w:lineRule="auto"/>
            </w:pPr>
            <w:r>
              <w:rPr>
                <w:rFonts w:cs="Noto Sans CJK JP"/>
                <w:b/>
                <w:sz w:val="16"/>
              </w:rPr>
              <w:t>can</w:t>
            </w:r>
          </w:p>
        </w:tc>
        <w:tc>
          <w:tcPr>
            <w:tcW w:w="907" w:type="dxa"/>
            <w:tcMar>
              <w:top w:w="42" w:type="dxa"/>
              <w:left w:w="50" w:type="dxa"/>
              <w:bottom w:w="42" w:type="dxa"/>
              <w:right w:w="50" w:type="dxa"/>
            </w:tcMar>
            <w:vAlign w:val="center"/>
          </w:tcPr>
          <w:p w14:paraId="1B5F580D" w14:textId="77777777" w:rsidR="003A2DD7" w:rsidRDefault="005F21EB">
            <w:pPr>
              <w:spacing w:after="0" w:line="240" w:lineRule="auto"/>
              <w:jc w:val="center"/>
            </w:pPr>
            <w:r>
              <w:rPr>
                <w:rFonts w:cs="Noto Sans CJK JP"/>
                <w:sz w:val="16"/>
              </w:rPr>
              <w:t>助動</w:t>
            </w:r>
          </w:p>
        </w:tc>
        <w:tc>
          <w:tcPr>
            <w:tcW w:w="907" w:type="dxa"/>
            <w:tcMar>
              <w:top w:w="42" w:type="dxa"/>
              <w:left w:w="50" w:type="dxa"/>
              <w:bottom w:w="42" w:type="dxa"/>
              <w:right w:w="50" w:type="dxa"/>
            </w:tcMar>
            <w:vAlign w:val="center"/>
          </w:tcPr>
          <w:p w14:paraId="33C1A671"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271B0DFA" w14:textId="77777777" w:rsidR="003A2DD7" w:rsidRDefault="005F21EB">
            <w:pPr>
              <w:spacing w:after="0" w:line="240" w:lineRule="auto"/>
              <w:rPr>
                <w:lang w:eastAsia="ja-JP"/>
              </w:rPr>
            </w:pPr>
            <w:r>
              <w:rPr>
                <w:rFonts w:cs="Noto Sans CJK JP"/>
                <w:sz w:val="16"/>
                <w:lang w:eastAsia="ja-JP"/>
              </w:rPr>
              <w:t>～できる、～してよい</w:t>
            </w:r>
          </w:p>
        </w:tc>
        <w:tc>
          <w:tcPr>
            <w:tcW w:w="3288" w:type="dxa"/>
            <w:tcMar>
              <w:top w:w="42" w:type="dxa"/>
              <w:left w:w="50" w:type="dxa"/>
              <w:bottom w:w="42" w:type="dxa"/>
              <w:right w:w="50" w:type="dxa"/>
            </w:tcMar>
            <w:vAlign w:val="center"/>
          </w:tcPr>
          <w:p w14:paraId="53F3E9E4" w14:textId="77777777" w:rsidR="003A2DD7" w:rsidRDefault="005F21EB">
            <w:pPr>
              <w:spacing w:after="0" w:line="240" w:lineRule="auto"/>
              <w:rPr>
                <w:lang w:eastAsia="ja-JP"/>
              </w:rPr>
            </w:pPr>
            <w:r>
              <w:rPr>
                <w:rFonts w:cs="Noto Sans CJK JP"/>
                <w:sz w:val="16"/>
                <w:lang w:eastAsia="ja-JP"/>
              </w:rPr>
              <w:t>助動詞。後ろは動詞原形｜過去の能力では</w:t>
            </w:r>
            <w:r>
              <w:rPr>
                <w:rFonts w:cs="Noto Sans CJK JP"/>
                <w:sz w:val="16"/>
                <w:lang w:eastAsia="ja-JP"/>
              </w:rPr>
              <w:t xml:space="preserve"> could </w:t>
            </w:r>
            <w:r>
              <w:rPr>
                <w:rFonts w:cs="Noto Sans CJK JP"/>
                <w:sz w:val="16"/>
                <w:lang w:eastAsia="ja-JP"/>
              </w:rPr>
              <w:t>など</w:t>
            </w:r>
          </w:p>
        </w:tc>
      </w:tr>
      <w:tr w:rsidR="003A2DD7" w14:paraId="1B8FD56F" w14:textId="77777777">
        <w:trPr>
          <w:cantSplit/>
          <w:jc w:val="center"/>
        </w:trPr>
        <w:tc>
          <w:tcPr>
            <w:tcW w:w="566" w:type="dxa"/>
            <w:tcMar>
              <w:top w:w="42" w:type="dxa"/>
              <w:left w:w="50" w:type="dxa"/>
              <w:bottom w:w="42" w:type="dxa"/>
              <w:right w:w="50" w:type="dxa"/>
            </w:tcMar>
            <w:vAlign w:val="center"/>
          </w:tcPr>
          <w:p w14:paraId="490985ED" w14:textId="77777777" w:rsidR="003A2DD7" w:rsidRDefault="005F21EB">
            <w:pPr>
              <w:spacing w:after="0" w:line="240" w:lineRule="auto"/>
              <w:jc w:val="center"/>
            </w:pPr>
            <w:r>
              <w:rPr>
                <w:rFonts w:cs="Noto Sans CJK JP"/>
                <w:sz w:val="16"/>
              </w:rPr>
              <w:t>35</w:t>
            </w:r>
          </w:p>
        </w:tc>
        <w:tc>
          <w:tcPr>
            <w:tcW w:w="1587" w:type="dxa"/>
            <w:tcMar>
              <w:top w:w="42" w:type="dxa"/>
              <w:left w:w="50" w:type="dxa"/>
              <w:bottom w:w="42" w:type="dxa"/>
              <w:right w:w="50" w:type="dxa"/>
            </w:tcMar>
            <w:vAlign w:val="center"/>
          </w:tcPr>
          <w:p w14:paraId="0D639DEE" w14:textId="77777777" w:rsidR="003A2DD7" w:rsidRDefault="005F21EB">
            <w:pPr>
              <w:spacing w:after="0" w:line="240" w:lineRule="auto"/>
            </w:pPr>
            <w:r>
              <w:rPr>
                <w:rFonts w:cs="Noto Sans CJK JP"/>
                <w:b/>
                <w:sz w:val="16"/>
              </w:rPr>
              <w:t>yellow</w:t>
            </w:r>
          </w:p>
        </w:tc>
        <w:tc>
          <w:tcPr>
            <w:tcW w:w="907" w:type="dxa"/>
            <w:tcMar>
              <w:top w:w="42" w:type="dxa"/>
              <w:left w:w="50" w:type="dxa"/>
              <w:bottom w:w="42" w:type="dxa"/>
              <w:right w:w="50" w:type="dxa"/>
            </w:tcMar>
            <w:vAlign w:val="center"/>
          </w:tcPr>
          <w:p w14:paraId="41AE7C37" w14:textId="77777777" w:rsidR="003A2DD7" w:rsidRDefault="005F21EB">
            <w:pPr>
              <w:spacing w:after="0" w:line="240" w:lineRule="auto"/>
              <w:jc w:val="center"/>
            </w:pPr>
            <w:r>
              <w:rPr>
                <w:rFonts w:cs="Noto Sans CJK JP"/>
                <w:sz w:val="16"/>
              </w:rPr>
              <w:t>形</w:t>
            </w:r>
          </w:p>
        </w:tc>
        <w:tc>
          <w:tcPr>
            <w:tcW w:w="907" w:type="dxa"/>
            <w:tcMar>
              <w:top w:w="42" w:type="dxa"/>
              <w:left w:w="50" w:type="dxa"/>
              <w:bottom w:w="42" w:type="dxa"/>
              <w:right w:w="50" w:type="dxa"/>
            </w:tcMar>
            <w:vAlign w:val="center"/>
          </w:tcPr>
          <w:p w14:paraId="5DE03221"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7CF00842" w14:textId="77777777" w:rsidR="003A2DD7" w:rsidRDefault="005F21EB">
            <w:pPr>
              <w:spacing w:after="0" w:line="240" w:lineRule="auto"/>
            </w:pPr>
            <w:r>
              <w:rPr>
                <w:rFonts w:cs="Noto Sans CJK JP"/>
                <w:sz w:val="16"/>
              </w:rPr>
              <w:t>黄色い</w:t>
            </w:r>
          </w:p>
        </w:tc>
        <w:tc>
          <w:tcPr>
            <w:tcW w:w="3288" w:type="dxa"/>
            <w:tcMar>
              <w:top w:w="42" w:type="dxa"/>
              <w:left w:w="50" w:type="dxa"/>
              <w:bottom w:w="42" w:type="dxa"/>
              <w:right w:w="50" w:type="dxa"/>
            </w:tcMar>
            <w:vAlign w:val="center"/>
          </w:tcPr>
          <w:p w14:paraId="1F79B7E0" w14:textId="77777777" w:rsidR="003A2DD7" w:rsidRDefault="005F21EB">
            <w:pPr>
              <w:spacing w:after="0" w:line="240" w:lineRule="auto"/>
            </w:pPr>
            <w:r>
              <w:rPr>
                <w:rFonts w:cs="Noto Sans CJK JP"/>
                <w:sz w:val="16"/>
              </w:rPr>
              <w:t>—</w:t>
            </w:r>
          </w:p>
        </w:tc>
      </w:tr>
      <w:tr w:rsidR="003A2DD7" w14:paraId="48329183" w14:textId="77777777">
        <w:trPr>
          <w:cantSplit/>
          <w:jc w:val="center"/>
        </w:trPr>
        <w:tc>
          <w:tcPr>
            <w:tcW w:w="566" w:type="dxa"/>
            <w:tcMar>
              <w:top w:w="42" w:type="dxa"/>
              <w:left w:w="50" w:type="dxa"/>
              <w:bottom w:w="42" w:type="dxa"/>
              <w:right w:w="50" w:type="dxa"/>
            </w:tcMar>
            <w:vAlign w:val="center"/>
          </w:tcPr>
          <w:p w14:paraId="77FBBA9E" w14:textId="77777777" w:rsidR="003A2DD7" w:rsidRDefault="005F21EB">
            <w:pPr>
              <w:spacing w:after="0" w:line="240" w:lineRule="auto"/>
              <w:jc w:val="center"/>
            </w:pPr>
            <w:r>
              <w:rPr>
                <w:rFonts w:cs="Noto Sans CJK JP"/>
                <w:sz w:val="16"/>
              </w:rPr>
              <w:t>36</w:t>
            </w:r>
          </w:p>
        </w:tc>
        <w:tc>
          <w:tcPr>
            <w:tcW w:w="1587" w:type="dxa"/>
            <w:tcMar>
              <w:top w:w="42" w:type="dxa"/>
              <w:left w:w="50" w:type="dxa"/>
              <w:bottom w:w="42" w:type="dxa"/>
              <w:right w:w="50" w:type="dxa"/>
            </w:tcMar>
            <w:vAlign w:val="center"/>
          </w:tcPr>
          <w:p w14:paraId="0F33418D" w14:textId="77777777" w:rsidR="003A2DD7" w:rsidRDefault="005F21EB">
            <w:pPr>
              <w:spacing w:after="0" w:line="240" w:lineRule="auto"/>
            </w:pPr>
            <w:r>
              <w:rPr>
                <w:rFonts w:cs="Noto Sans CJK JP"/>
                <w:b/>
                <w:sz w:val="16"/>
              </w:rPr>
              <w:t>August</w:t>
            </w:r>
          </w:p>
        </w:tc>
        <w:tc>
          <w:tcPr>
            <w:tcW w:w="907" w:type="dxa"/>
            <w:tcMar>
              <w:top w:w="42" w:type="dxa"/>
              <w:left w:w="50" w:type="dxa"/>
              <w:bottom w:w="42" w:type="dxa"/>
              <w:right w:w="50" w:type="dxa"/>
            </w:tcMar>
            <w:vAlign w:val="center"/>
          </w:tcPr>
          <w:p w14:paraId="3C668555"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4415CFD1"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13D258C6" w14:textId="77777777" w:rsidR="003A2DD7" w:rsidRDefault="005F21EB">
            <w:pPr>
              <w:spacing w:after="0" w:line="240" w:lineRule="auto"/>
            </w:pPr>
            <w:r>
              <w:rPr>
                <w:rFonts w:cs="Noto Sans CJK JP"/>
                <w:sz w:val="16"/>
              </w:rPr>
              <w:t>8</w:t>
            </w:r>
            <w:r>
              <w:rPr>
                <w:rFonts w:cs="Noto Sans CJK JP"/>
                <w:sz w:val="16"/>
              </w:rPr>
              <w:t>月</w:t>
            </w:r>
          </w:p>
        </w:tc>
        <w:tc>
          <w:tcPr>
            <w:tcW w:w="3288" w:type="dxa"/>
            <w:tcMar>
              <w:top w:w="42" w:type="dxa"/>
              <w:left w:w="50" w:type="dxa"/>
              <w:bottom w:w="42" w:type="dxa"/>
              <w:right w:w="50" w:type="dxa"/>
            </w:tcMar>
            <w:vAlign w:val="center"/>
          </w:tcPr>
          <w:p w14:paraId="07A4613A" w14:textId="77777777" w:rsidR="003A2DD7" w:rsidRDefault="005F21EB">
            <w:pPr>
              <w:spacing w:after="0" w:line="240" w:lineRule="auto"/>
            </w:pPr>
            <w:r>
              <w:rPr>
                <w:rFonts w:cs="Noto Sans CJK JP"/>
                <w:sz w:val="16"/>
              </w:rPr>
              <w:t>月名は先頭大文字</w:t>
            </w:r>
          </w:p>
        </w:tc>
      </w:tr>
      <w:tr w:rsidR="003A2DD7" w14:paraId="5F75747E" w14:textId="77777777">
        <w:trPr>
          <w:cantSplit/>
          <w:jc w:val="center"/>
        </w:trPr>
        <w:tc>
          <w:tcPr>
            <w:tcW w:w="566" w:type="dxa"/>
            <w:tcMar>
              <w:top w:w="42" w:type="dxa"/>
              <w:left w:w="50" w:type="dxa"/>
              <w:bottom w:w="42" w:type="dxa"/>
              <w:right w:w="50" w:type="dxa"/>
            </w:tcMar>
            <w:vAlign w:val="center"/>
          </w:tcPr>
          <w:p w14:paraId="57052535" w14:textId="77777777" w:rsidR="003A2DD7" w:rsidRDefault="005F21EB">
            <w:pPr>
              <w:spacing w:after="0" w:line="240" w:lineRule="auto"/>
              <w:jc w:val="center"/>
            </w:pPr>
            <w:r>
              <w:rPr>
                <w:rFonts w:cs="Noto Sans CJK JP"/>
                <w:sz w:val="16"/>
              </w:rPr>
              <w:t>37</w:t>
            </w:r>
          </w:p>
        </w:tc>
        <w:tc>
          <w:tcPr>
            <w:tcW w:w="1587" w:type="dxa"/>
            <w:tcMar>
              <w:top w:w="42" w:type="dxa"/>
              <w:left w:w="50" w:type="dxa"/>
              <w:bottom w:w="42" w:type="dxa"/>
              <w:right w:w="50" w:type="dxa"/>
            </w:tcMar>
            <w:vAlign w:val="center"/>
          </w:tcPr>
          <w:p w14:paraId="7B713B31" w14:textId="77777777" w:rsidR="003A2DD7" w:rsidRDefault="005F21EB">
            <w:pPr>
              <w:spacing w:after="0" w:line="240" w:lineRule="auto"/>
            </w:pPr>
            <w:r>
              <w:rPr>
                <w:rFonts w:cs="Noto Sans CJK JP"/>
                <w:b/>
                <w:sz w:val="16"/>
              </w:rPr>
              <w:t>worker</w:t>
            </w:r>
          </w:p>
        </w:tc>
        <w:tc>
          <w:tcPr>
            <w:tcW w:w="907" w:type="dxa"/>
            <w:tcMar>
              <w:top w:w="42" w:type="dxa"/>
              <w:left w:w="50" w:type="dxa"/>
              <w:bottom w:w="42" w:type="dxa"/>
              <w:right w:w="50" w:type="dxa"/>
            </w:tcMar>
            <w:vAlign w:val="center"/>
          </w:tcPr>
          <w:p w14:paraId="41F8B7F1"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7DB57D2D"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36902561" w14:textId="77777777" w:rsidR="003A2DD7" w:rsidRDefault="005F21EB">
            <w:pPr>
              <w:spacing w:after="0" w:line="240" w:lineRule="auto"/>
            </w:pPr>
            <w:r>
              <w:rPr>
                <w:rFonts w:cs="Noto Sans CJK JP"/>
                <w:sz w:val="16"/>
              </w:rPr>
              <w:t>働く人、労働者</w:t>
            </w:r>
          </w:p>
        </w:tc>
        <w:tc>
          <w:tcPr>
            <w:tcW w:w="3288" w:type="dxa"/>
            <w:tcMar>
              <w:top w:w="42" w:type="dxa"/>
              <w:left w:w="50" w:type="dxa"/>
              <w:bottom w:w="42" w:type="dxa"/>
              <w:right w:w="50" w:type="dxa"/>
            </w:tcMar>
            <w:vAlign w:val="center"/>
          </w:tcPr>
          <w:p w14:paraId="52F6C1CB" w14:textId="77777777" w:rsidR="003A2DD7" w:rsidRDefault="005F21EB">
            <w:pPr>
              <w:spacing w:after="0" w:line="240" w:lineRule="auto"/>
            </w:pPr>
            <w:r>
              <w:rPr>
                <w:rFonts w:cs="Noto Sans CJK JP"/>
                <w:sz w:val="16"/>
              </w:rPr>
              <w:t>—</w:t>
            </w:r>
          </w:p>
        </w:tc>
      </w:tr>
      <w:tr w:rsidR="003A2DD7" w14:paraId="4C9FFE55" w14:textId="77777777">
        <w:trPr>
          <w:cantSplit/>
          <w:jc w:val="center"/>
        </w:trPr>
        <w:tc>
          <w:tcPr>
            <w:tcW w:w="566" w:type="dxa"/>
            <w:tcMar>
              <w:top w:w="42" w:type="dxa"/>
              <w:left w:w="50" w:type="dxa"/>
              <w:bottom w:w="42" w:type="dxa"/>
              <w:right w:w="50" w:type="dxa"/>
            </w:tcMar>
            <w:vAlign w:val="center"/>
          </w:tcPr>
          <w:p w14:paraId="3802E742" w14:textId="77777777" w:rsidR="003A2DD7" w:rsidRDefault="005F21EB">
            <w:pPr>
              <w:spacing w:after="0" w:line="240" w:lineRule="auto"/>
              <w:jc w:val="center"/>
            </w:pPr>
            <w:r>
              <w:rPr>
                <w:rFonts w:cs="Noto Sans CJK JP"/>
                <w:sz w:val="16"/>
              </w:rPr>
              <w:t>38</w:t>
            </w:r>
          </w:p>
        </w:tc>
        <w:tc>
          <w:tcPr>
            <w:tcW w:w="1587" w:type="dxa"/>
            <w:tcMar>
              <w:top w:w="42" w:type="dxa"/>
              <w:left w:w="50" w:type="dxa"/>
              <w:bottom w:w="42" w:type="dxa"/>
              <w:right w:w="50" w:type="dxa"/>
            </w:tcMar>
            <w:vAlign w:val="center"/>
          </w:tcPr>
          <w:p w14:paraId="626E8E84" w14:textId="77777777" w:rsidR="003A2DD7" w:rsidRDefault="005F21EB">
            <w:pPr>
              <w:spacing w:after="0" w:line="240" w:lineRule="auto"/>
            </w:pPr>
            <w:r>
              <w:rPr>
                <w:rFonts w:cs="Noto Sans CJK JP"/>
                <w:b/>
                <w:sz w:val="16"/>
              </w:rPr>
              <w:t>student</w:t>
            </w:r>
          </w:p>
        </w:tc>
        <w:tc>
          <w:tcPr>
            <w:tcW w:w="907" w:type="dxa"/>
            <w:tcMar>
              <w:top w:w="42" w:type="dxa"/>
              <w:left w:w="50" w:type="dxa"/>
              <w:bottom w:w="42" w:type="dxa"/>
              <w:right w:w="50" w:type="dxa"/>
            </w:tcMar>
            <w:vAlign w:val="center"/>
          </w:tcPr>
          <w:p w14:paraId="465E38FE"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27BD365A"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20DAD883" w14:textId="77777777" w:rsidR="003A2DD7" w:rsidRDefault="005F21EB">
            <w:pPr>
              <w:spacing w:after="0" w:line="240" w:lineRule="auto"/>
            </w:pPr>
            <w:r>
              <w:rPr>
                <w:rFonts w:cs="Noto Sans CJK JP"/>
                <w:sz w:val="16"/>
              </w:rPr>
              <w:t>学生、生徒</w:t>
            </w:r>
          </w:p>
        </w:tc>
        <w:tc>
          <w:tcPr>
            <w:tcW w:w="3288" w:type="dxa"/>
            <w:tcMar>
              <w:top w:w="42" w:type="dxa"/>
              <w:left w:w="50" w:type="dxa"/>
              <w:bottom w:w="42" w:type="dxa"/>
              <w:right w:w="50" w:type="dxa"/>
            </w:tcMar>
            <w:vAlign w:val="center"/>
          </w:tcPr>
          <w:p w14:paraId="06B0EDD0" w14:textId="77777777" w:rsidR="003A2DD7" w:rsidRDefault="005F21EB">
            <w:pPr>
              <w:spacing w:after="0" w:line="240" w:lineRule="auto"/>
            </w:pPr>
            <w:r>
              <w:rPr>
                <w:rFonts w:cs="Noto Sans CJK JP"/>
                <w:sz w:val="16"/>
              </w:rPr>
              <w:t>—</w:t>
            </w:r>
          </w:p>
        </w:tc>
      </w:tr>
      <w:tr w:rsidR="003A2DD7" w14:paraId="40BF59C4" w14:textId="77777777">
        <w:trPr>
          <w:cantSplit/>
          <w:jc w:val="center"/>
        </w:trPr>
        <w:tc>
          <w:tcPr>
            <w:tcW w:w="566" w:type="dxa"/>
            <w:tcMar>
              <w:top w:w="42" w:type="dxa"/>
              <w:left w:w="50" w:type="dxa"/>
              <w:bottom w:w="42" w:type="dxa"/>
              <w:right w:w="50" w:type="dxa"/>
            </w:tcMar>
            <w:vAlign w:val="center"/>
          </w:tcPr>
          <w:p w14:paraId="30ECDE71" w14:textId="77777777" w:rsidR="003A2DD7" w:rsidRDefault="005F21EB">
            <w:pPr>
              <w:spacing w:after="0" w:line="240" w:lineRule="auto"/>
              <w:jc w:val="center"/>
            </w:pPr>
            <w:r>
              <w:rPr>
                <w:rFonts w:cs="Noto Sans CJK JP"/>
                <w:sz w:val="16"/>
              </w:rPr>
              <w:t>39</w:t>
            </w:r>
          </w:p>
        </w:tc>
        <w:tc>
          <w:tcPr>
            <w:tcW w:w="1587" w:type="dxa"/>
            <w:tcMar>
              <w:top w:w="42" w:type="dxa"/>
              <w:left w:w="50" w:type="dxa"/>
              <w:bottom w:w="42" w:type="dxa"/>
              <w:right w:w="50" w:type="dxa"/>
            </w:tcMar>
            <w:vAlign w:val="center"/>
          </w:tcPr>
          <w:p w14:paraId="0A1E6D8B" w14:textId="77777777" w:rsidR="003A2DD7" w:rsidRDefault="005F21EB">
            <w:pPr>
              <w:spacing w:after="0" w:line="240" w:lineRule="auto"/>
            </w:pPr>
            <w:r>
              <w:rPr>
                <w:rFonts w:cs="Noto Sans CJK JP"/>
                <w:b/>
                <w:sz w:val="16"/>
              </w:rPr>
              <w:t>swim</w:t>
            </w:r>
          </w:p>
        </w:tc>
        <w:tc>
          <w:tcPr>
            <w:tcW w:w="907" w:type="dxa"/>
            <w:tcMar>
              <w:top w:w="42" w:type="dxa"/>
              <w:left w:w="50" w:type="dxa"/>
              <w:bottom w:w="42" w:type="dxa"/>
              <w:right w:w="50" w:type="dxa"/>
            </w:tcMar>
            <w:vAlign w:val="center"/>
          </w:tcPr>
          <w:p w14:paraId="4C5D34D4" w14:textId="77777777" w:rsidR="003A2DD7" w:rsidRDefault="005F21EB">
            <w:pPr>
              <w:spacing w:after="0" w:line="240" w:lineRule="auto"/>
              <w:jc w:val="center"/>
            </w:pPr>
            <w:r>
              <w:rPr>
                <w:rFonts w:cs="Noto Sans CJK JP"/>
                <w:sz w:val="16"/>
              </w:rPr>
              <w:t>動・名</w:t>
            </w:r>
          </w:p>
        </w:tc>
        <w:tc>
          <w:tcPr>
            <w:tcW w:w="907" w:type="dxa"/>
            <w:tcMar>
              <w:top w:w="42" w:type="dxa"/>
              <w:left w:w="50" w:type="dxa"/>
              <w:bottom w:w="42" w:type="dxa"/>
              <w:right w:w="50" w:type="dxa"/>
            </w:tcMar>
            <w:vAlign w:val="center"/>
          </w:tcPr>
          <w:p w14:paraId="2EC07FDC"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29F5E268" w14:textId="77777777" w:rsidR="003A2DD7" w:rsidRDefault="005F21EB">
            <w:pPr>
              <w:spacing w:after="0" w:line="240" w:lineRule="auto"/>
            </w:pPr>
            <w:r>
              <w:rPr>
                <w:rFonts w:cs="Noto Sans CJK JP"/>
                <w:sz w:val="16"/>
              </w:rPr>
              <w:t>泳ぐ／水泳</w:t>
            </w:r>
          </w:p>
        </w:tc>
        <w:tc>
          <w:tcPr>
            <w:tcW w:w="3288" w:type="dxa"/>
            <w:tcMar>
              <w:top w:w="42" w:type="dxa"/>
              <w:left w:w="50" w:type="dxa"/>
              <w:bottom w:w="42" w:type="dxa"/>
              <w:right w:w="50" w:type="dxa"/>
            </w:tcMar>
            <w:vAlign w:val="center"/>
          </w:tcPr>
          <w:p w14:paraId="58FB6E32" w14:textId="77777777" w:rsidR="003A2DD7" w:rsidRDefault="005F21EB">
            <w:pPr>
              <w:spacing w:after="0" w:line="240" w:lineRule="auto"/>
            </w:pPr>
            <w:r>
              <w:rPr>
                <w:rFonts w:cs="Noto Sans CJK JP"/>
                <w:sz w:val="16"/>
              </w:rPr>
              <w:t>過去</w:t>
            </w:r>
            <w:r>
              <w:rPr>
                <w:rFonts w:cs="Noto Sans CJK JP"/>
                <w:sz w:val="16"/>
              </w:rPr>
              <w:t>: swam</w:t>
            </w:r>
            <w:r>
              <w:rPr>
                <w:rFonts w:cs="Noto Sans CJK JP"/>
                <w:sz w:val="16"/>
              </w:rPr>
              <w:t>｜過去分詞</w:t>
            </w:r>
            <w:r>
              <w:rPr>
                <w:rFonts w:cs="Noto Sans CJK JP"/>
                <w:sz w:val="16"/>
              </w:rPr>
              <w:t>: swum</w:t>
            </w:r>
          </w:p>
        </w:tc>
      </w:tr>
      <w:tr w:rsidR="003A2DD7" w14:paraId="64D0EF90" w14:textId="77777777">
        <w:trPr>
          <w:cantSplit/>
          <w:jc w:val="center"/>
        </w:trPr>
        <w:tc>
          <w:tcPr>
            <w:tcW w:w="566" w:type="dxa"/>
            <w:tcMar>
              <w:top w:w="42" w:type="dxa"/>
              <w:left w:w="50" w:type="dxa"/>
              <w:bottom w:w="42" w:type="dxa"/>
              <w:right w:w="50" w:type="dxa"/>
            </w:tcMar>
            <w:vAlign w:val="center"/>
          </w:tcPr>
          <w:p w14:paraId="07E399BC" w14:textId="77777777" w:rsidR="003A2DD7" w:rsidRDefault="005F21EB">
            <w:pPr>
              <w:spacing w:after="0" w:line="240" w:lineRule="auto"/>
              <w:jc w:val="center"/>
            </w:pPr>
            <w:r>
              <w:rPr>
                <w:rFonts w:cs="Noto Sans CJK JP"/>
                <w:sz w:val="16"/>
              </w:rPr>
              <w:t>40</w:t>
            </w:r>
          </w:p>
        </w:tc>
        <w:tc>
          <w:tcPr>
            <w:tcW w:w="1587" w:type="dxa"/>
            <w:tcMar>
              <w:top w:w="42" w:type="dxa"/>
              <w:left w:w="50" w:type="dxa"/>
              <w:bottom w:w="42" w:type="dxa"/>
              <w:right w:w="50" w:type="dxa"/>
            </w:tcMar>
            <w:vAlign w:val="center"/>
          </w:tcPr>
          <w:p w14:paraId="418D797E" w14:textId="77777777" w:rsidR="003A2DD7" w:rsidRDefault="005F21EB">
            <w:pPr>
              <w:spacing w:after="0" w:line="240" w:lineRule="auto"/>
            </w:pPr>
            <w:r>
              <w:rPr>
                <w:rFonts w:cs="Noto Sans CJK JP"/>
                <w:b/>
                <w:sz w:val="16"/>
              </w:rPr>
              <w:t>easy</w:t>
            </w:r>
          </w:p>
        </w:tc>
        <w:tc>
          <w:tcPr>
            <w:tcW w:w="907" w:type="dxa"/>
            <w:tcMar>
              <w:top w:w="42" w:type="dxa"/>
              <w:left w:w="50" w:type="dxa"/>
              <w:bottom w:w="42" w:type="dxa"/>
              <w:right w:w="50" w:type="dxa"/>
            </w:tcMar>
            <w:vAlign w:val="center"/>
          </w:tcPr>
          <w:p w14:paraId="6B7AB974" w14:textId="77777777" w:rsidR="003A2DD7" w:rsidRDefault="005F21EB">
            <w:pPr>
              <w:spacing w:after="0" w:line="240" w:lineRule="auto"/>
              <w:jc w:val="center"/>
            </w:pPr>
            <w:r>
              <w:rPr>
                <w:rFonts w:cs="Noto Sans CJK JP"/>
                <w:sz w:val="16"/>
              </w:rPr>
              <w:t>形</w:t>
            </w:r>
          </w:p>
        </w:tc>
        <w:tc>
          <w:tcPr>
            <w:tcW w:w="907" w:type="dxa"/>
            <w:tcMar>
              <w:top w:w="42" w:type="dxa"/>
              <w:left w:w="50" w:type="dxa"/>
              <w:bottom w:w="42" w:type="dxa"/>
              <w:right w:w="50" w:type="dxa"/>
            </w:tcMar>
            <w:vAlign w:val="center"/>
          </w:tcPr>
          <w:p w14:paraId="5E297972"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7824F03D" w14:textId="77777777" w:rsidR="003A2DD7" w:rsidRDefault="005F21EB">
            <w:pPr>
              <w:spacing w:after="0" w:line="240" w:lineRule="auto"/>
            </w:pPr>
            <w:r>
              <w:rPr>
                <w:rFonts w:cs="Noto Sans CJK JP"/>
                <w:sz w:val="16"/>
              </w:rPr>
              <w:t>簡単な、容易な</w:t>
            </w:r>
          </w:p>
        </w:tc>
        <w:tc>
          <w:tcPr>
            <w:tcW w:w="3288" w:type="dxa"/>
            <w:tcMar>
              <w:top w:w="42" w:type="dxa"/>
              <w:left w:w="50" w:type="dxa"/>
              <w:bottom w:w="42" w:type="dxa"/>
              <w:right w:w="50" w:type="dxa"/>
            </w:tcMar>
            <w:vAlign w:val="center"/>
          </w:tcPr>
          <w:p w14:paraId="3C214E98" w14:textId="77777777" w:rsidR="003A2DD7" w:rsidRDefault="005F21EB">
            <w:r>
              <w:t>比較級</w:t>
            </w:r>
            <w:r>
              <w:t>: easier</w:t>
            </w:r>
            <w:r>
              <w:t>｜最上級</w:t>
            </w:r>
            <w:r>
              <w:t>: easiest</w:t>
            </w:r>
          </w:p>
        </w:tc>
      </w:tr>
      <w:tr w:rsidR="003A2DD7" w14:paraId="37B28654" w14:textId="77777777">
        <w:trPr>
          <w:cantSplit/>
          <w:jc w:val="center"/>
        </w:trPr>
        <w:tc>
          <w:tcPr>
            <w:tcW w:w="566" w:type="dxa"/>
            <w:tcMar>
              <w:top w:w="42" w:type="dxa"/>
              <w:left w:w="50" w:type="dxa"/>
              <w:bottom w:w="42" w:type="dxa"/>
              <w:right w:w="50" w:type="dxa"/>
            </w:tcMar>
            <w:vAlign w:val="center"/>
          </w:tcPr>
          <w:p w14:paraId="3E83590E" w14:textId="77777777" w:rsidR="003A2DD7" w:rsidRDefault="005F21EB">
            <w:pPr>
              <w:spacing w:after="0" w:line="240" w:lineRule="auto"/>
              <w:jc w:val="center"/>
            </w:pPr>
            <w:r>
              <w:rPr>
                <w:rFonts w:cs="Noto Sans CJK JP"/>
                <w:sz w:val="16"/>
              </w:rPr>
              <w:t>41</w:t>
            </w:r>
          </w:p>
        </w:tc>
        <w:tc>
          <w:tcPr>
            <w:tcW w:w="1587" w:type="dxa"/>
            <w:tcMar>
              <w:top w:w="42" w:type="dxa"/>
              <w:left w:w="50" w:type="dxa"/>
              <w:bottom w:w="42" w:type="dxa"/>
              <w:right w:w="50" w:type="dxa"/>
            </w:tcMar>
            <w:vAlign w:val="center"/>
          </w:tcPr>
          <w:p w14:paraId="4FFC3D96" w14:textId="77777777" w:rsidR="003A2DD7" w:rsidRDefault="005F21EB">
            <w:pPr>
              <w:spacing w:after="0" w:line="240" w:lineRule="auto"/>
            </w:pPr>
            <w:r>
              <w:rPr>
                <w:rFonts w:cs="Noto Sans CJK JP"/>
                <w:b/>
                <w:sz w:val="16"/>
              </w:rPr>
              <w:t>science</w:t>
            </w:r>
          </w:p>
        </w:tc>
        <w:tc>
          <w:tcPr>
            <w:tcW w:w="907" w:type="dxa"/>
            <w:tcMar>
              <w:top w:w="42" w:type="dxa"/>
              <w:left w:w="50" w:type="dxa"/>
              <w:bottom w:w="42" w:type="dxa"/>
              <w:right w:w="50" w:type="dxa"/>
            </w:tcMar>
            <w:vAlign w:val="center"/>
          </w:tcPr>
          <w:p w14:paraId="1AD3729E"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3CE0EA0B"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1B7F8F40" w14:textId="77777777" w:rsidR="003A2DD7" w:rsidRDefault="005F21EB">
            <w:pPr>
              <w:spacing w:after="0" w:line="240" w:lineRule="auto"/>
            </w:pPr>
            <w:r>
              <w:rPr>
                <w:rFonts w:cs="Noto Sans CJK JP"/>
                <w:sz w:val="16"/>
              </w:rPr>
              <w:t>科学、理科</w:t>
            </w:r>
          </w:p>
        </w:tc>
        <w:tc>
          <w:tcPr>
            <w:tcW w:w="3288" w:type="dxa"/>
            <w:tcMar>
              <w:top w:w="42" w:type="dxa"/>
              <w:left w:w="50" w:type="dxa"/>
              <w:bottom w:w="42" w:type="dxa"/>
              <w:right w:w="50" w:type="dxa"/>
            </w:tcMar>
            <w:vAlign w:val="center"/>
          </w:tcPr>
          <w:p w14:paraId="07A74945" w14:textId="77777777" w:rsidR="003A2DD7" w:rsidRDefault="005F21EB">
            <w:pPr>
              <w:spacing w:after="0" w:line="240" w:lineRule="auto"/>
            </w:pPr>
            <w:r>
              <w:rPr>
                <w:rFonts w:cs="Noto Sans CJK JP"/>
                <w:sz w:val="16"/>
              </w:rPr>
              <w:t>—</w:t>
            </w:r>
          </w:p>
        </w:tc>
      </w:tr>
      <w:tr w:rsidR="003A2DD7" w14:paraId="7DD9CEC4" w14:textId="77777777">
        <w:trPr>
          <w:cantSplit/>
          <w:jc w:val="center"/>
        </w:trPr>
        <w:tc>
          <w:tcPr>
            <w:tcW w:w="566" w:type="dxa"/>
            <w:tcMar>
              <w:top w:w="42" w:type="dxa"/>
              <w:left w:w="50" w:type="dxa"/>
              <w:bottom w:w="42" w:type="dxa"/>
              <w:right w:w="50" w:type="dxa"/>
            </w:tcMar>
            <w:vAlign w:val="center"/>
          </w:tcPr>
          <w:p w14:paraId="56D80913" w14:textId="77777777" w:rsidR="003A2DD7" w:rsidRDefault="005F21EB">
            <w:pPr>
              <w:spacing w:after="0" w:line="240" w:lineRule="auto"/>
              <w:jc w:val="center"/>
            </w:pPr>
            <w:r>
              <w:rPr>
                <w:rFonts w:cs="Noto Sans CJK JP"/>
                <w:sz w:val="16"/>
              </w:rPr>
              <w:t>42</w:t>
            </w:r>
          </w:p>
        </w:tc>
        <w:tc>
          <w:tcPr>
            <w:tcW w:w="1587" w:type="dxa"/>
            <w:tcMar>
              <w:top w:w="42" w:type="dxa"/>
              <w:left w:w="50" w:type="dxa"/>
              <w:bottom w:w="42" w:type="dxa"/>
              <w:right w:w="50" w:type="dxa"/>
            </w:tcMar>
            <w:vAlign w:val="center"/>
          </w:tcPr>
          <w:p w14:paraId="38E0FF76" w14:textId="77777777" w:rsidR="003A2DD7" w:rsidRDefault="005F21EB">
            <w:pPr>
              <w:spacing w:after="0" w:line="240" w:lineRule="auto"/>
            </w:pPr>
            <w:r>
              <w:rPr>
                <w:rFonts w:cs="Noto Sans CJK JP"/>
                <w:b/>
                <w:sz w:val="16"/>
              </w:rPr>
              <w:t>near</w:t>
            </w:r>
          </w:p>
        </w:tc>
        <w:tc>
          <w:tcPr>
            <w:tcW w:w="907" w:type="dxa"/>
            <w:tcMar>
              <w:top w:w="42" w:type="dxa"/>
              <w:left w:w="50" w:type="dxa"/>
              <w:bottom w:w="42" w:type="dxa"/>
              <w:right w:w="50" w:type="dxa"/>
            </w:tcMar>
            <w:vAlign w:val="center"/>
          </w:tcPr>
          <w:p w14:paraId="2AB51860" w14:textId="77777777" w:rsidR="003A2DD7" w:rsidRDefault="005F21EB">
            <w:pPr>
              <w:spacing w:after="0" w:line="240" w:lineRule="auto"/>
              <w:jc w:val="center"/>
            </w:pPr>
            <w:r>
              <w:rPr>
                <w:rFonts w:cs="Noto Sans CJK JP"/>
                <w:sz w:val="16"/>
              </w:rPr>
              <w:t>前</w:t>
            </w:r>
          </w:p>
        </w:tc>
        <w:tc>
          <w:tcPr>
            <w:tcW w:w="907" w:type="dxa"/>
            <w:tcMar>
              <w:top w:w="42" w:type="dxa"/>
              <w:left w:w="50" w:type="dxa"/>
              <w:bottom w:w="42" w:type="dxa"/>
              <w:right w:w="50" w:type="dxa"/>
            </w:tcMar>
            <w:vAlign w:val="center"/>
          </w:tcPr>
          <w:p w14:paraId="0074F1CC"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216CC733" w14:textId="77777777" w:rsidR="003A2DD7" w:rsidRDefault="005F21EB">
            <w:pPr>
              <w:spacing w:after="0" w:line="240" w:lineRule="auto"/>
            </w:pPr>
            <w:r>
              <w:rPr>
                <w:rFonts w:cs="Noto Sans CJK JP"/>
                <w:sz w:val="16"/>
              </w:rPr>
              <w:t>～の近くに</w:t>
            </w:r>
          </w:p>
        </w:tc>
        <w:tc>
          <w:tcPr>
            <w:tcW w:w="3288" w:type="dxa"/>
            <w:tcMar>
              <w:top w:w="42" w:type="dxa"/>
              <w:left w:w="50" w:type="dxa"/>
              <w:bottom w:w="42" w:type="dxa"/>
              <w:right w:w="50" w:type="dxa"/>
            </w:tcMar>
            <w:vAlign w:val="center"/>
          </w:tcPr>
          <w:p w14:paraId="6522A9D2" w14:textId="77777777" w:rsidR="003A2DD7" w:rsidRDefault="005F21EB">
            <w:pPr>
              <w:spacing w:after="0" w:line="240" w:lineRule="auto"/>
            </w:pPr>
            <w:r>
              <w:rPr>
                <w:rFonts w:cs="Noto Sans CJK JP"/>
                <w:sz w:val="16"/>
              </w:rPr>
              <w:t>—</w:t>
            </w:r>
          </w:p>
        </w:tc>
      </w:tr>
      <w:tr w:rsidR="003A2DD7" w14:paraId="352B5F6E" w14:textId="77777777">
        <w:trPr>
          <w:cantSplit/>
          <w:jc w:val="center"/>
        </w:trPr>
        <w:tc>
          <w:tcPr>
            <w:tcW w:w="566" w:type="dxa"/>
            <w:tcMar>
              <w:top w:w="42" w:type="dxa"/>
              <w:left w:w="50" w:type="dxa"/>
              <w:bottom w:w="42" w:type="dxa"/>
              <w:right w:w="50" w:type="dxa"/>
            </w:tcMar>
            <w:vAlign w:val="center"/>
          </w:tcPr>
          <w:p w14:paraId="27DE25E6" w14:textId="77777777" w:rsidR="003A2DD7" w:rsidRDefault="005F21EB">
            <w:pPr>
              <w:spacing w:after="0" w:line="240" w:lineRule="auto"/>
              <w:jc w:val="center"/>
            </w:pPr>
            <w:r>
              <w:rPr>
                <w:rFonts w:cs="Noto Sans CJK JP"/>
                <w:sz w:val="16"/>
              </w:rPr>
              <w:t>43</w:t>
            </w:r>
          </w:p>
        </w:tc>
        <w:tc>
          <w:tcPr>
            <w:tcW w:w="1587" w:type="dxa"/>
            <w:tcMar>
              <w:top w:w="42" w:type="dxa"/>
              <w:left w:w="50" w:type="dxa"/>
              <w:bottom w:w="42" w:type="dxa"/>
              <w:right w:w="50" w:type="dxa"/>
            </w:tcMar>
            <w:vAlign w:val="center"/>
          </w:tcPr>
          <w:p w14:paraId="1060A33A" w14:textId="77777777" w:rsidR="003A2DD7" w:rsidRDefault="005F21EB">
            <w:pPr>
              <w:spacing w:after="0" w:line="240" w:lineRule="auto"/>
            </w:pPr>
            <w:r>
              <w:rPr>
                <w:rFonts w:cs="Noto Sans CJK JP"/>
                <w:b/>
                <w:sz w:val="16"/>
              </w:rPr>
              <w:t>Internet</w:t>
            </w:r>
          </w:p>
        </w:tc>
        <w:tc>
          <w:tcPr>
            <w:tcW w:w="907" w:type="dxa"/>
            <w:tcMar>
              <w:top w:w="42" w:type="dxa"/>
              <w:left w:w="50" w:type="dxa"/>
              <w:bottom w:w="42" w:type="dxa"/>
              <w:right w:w="50" w:type="dxa"/>
            </w:tcMar>
            <w:vAlign w:val="center"/>
          </w:tcPr>
          <w:p w14:paraId="6662A429"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7140ACA8"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592C9B39" w14:textId="77777777" w:rsidR="003A2DD7" w:rsidRDefault="005F21EB">
            <w:pPr>
              <w:spacing w:after="0" w:line="240" w:lineRule="auto"/>
            </w:pPr>
            <w:r>
              <w:rPr>
                <w:rFonts w:cs="Noto Sans CJK JP"/>
                <w:sz w:val="16"/>
              </w:rPr>
              <w:t>インターネット</w:t>
            </w:r>
          </w:p>
        </w:tc>
        <w:tc>
          <w:tcPr>
            <w:tcW w:w="3288" w:type="dxa"/>
            <w:tcMar>
              <w:top w:w="42" w:type="dxa"/>
              <w:left w:w="50" w:type="dxa"/>
              <w:bottom w:w="42" w:type="dxa"/>
              <w:right w:w="50" w:type="dxa"/>
            </w:tcMar>
            <w:vAlign w:val="center"/>
          </w:tcPr>
          <w:p w14:paraId="1F4BACA8" w14:textId="77777777" w:rsidR="003A2DD7" w:rsidRDefault="005F21EB">
            <w:pPr>
              <w:spacing w:after="0" w:line="240" w:lineRule="auto"/>
            </w:pPr>
            <w:r>
              <w:rPr>
                <w:rFonts w:cs="Noto Sans CJK JP"/>
                <w:sz w:val="16"/>
              </w:rPr>
              <w:t>—</w:t>
            </w:r>
          </w:p>
        </w:tc>
      </w:tr>
      <w:tr w:rsidR="003A2DD7" w14:paraId="1DC04A04" w14:textId="77777777">
        <w:trPr>
          <w:cantSplit/>
          <w:jc w:val="center"/>
        </w:trPr>
        <w:tc>
          <w:tcPr>
            <w:tcW w:w="566" w:type="dxa"/>
            <w:tcMar>
              <w:top w:w="42" w:type="dxa"/>
              <w:left w:w="50" w:type="dxa"/>
              <w:bottom w:w="42" w:type="dxa"/>
              <w:right w:w="50" w:type="dxa"/>
            </w:tcMar>
            <w:vAlign w:val="center"/>
          </w:tcPr>
          <w:p w14:paraId="5BF8D3DA" w14:textId="77777777" w:rsidR="003A2DD7" w:rsidRDefault="005F21EB">
            <w:pPr>
              <w:spacing w:after="0" w:line="240" w:lineRule="auto"/>
              <w:jc w:val="center"/>
            </w:pPr>
            <w:r>
              <w:rPr>
                <w:rFonts w:cs="Noto Sans CJK JP"/>
                <w:sz w:val="16"/>
              </w:rPr>
              <w:t>44</w:t>
            </w:r>
          </w:p>
        </w:tc>
        <w:tc>
          <w:tcPr>
            <w:tcW w:w="1587" w:type="dxa"/>
            <w:tcMar>
              <w:top w:w="42" w:type="dxa"/>
              <w:left w:w="50" w:type="dxa"/>
              <w:bottom w:w="42" w:type="dxa"/>
              <w:right w:w="50" w:type="dxa"/>
            </w:tcMar>
            <w:vAlign w:val="center"/>
          </w:tcPr>
          <w:p w14:paraId="73E44AAD" w14:textId="77777777" w:rsidR="003A2DD7" w:rsidRDefault="005F21EB">
            <w:pPr>
              <w:spacing w:after="0" w:line="240" w:lineRule="auto"/>
            </w:pPr>
            <w:r>
              <w:rPr>
                <w:rFonts w:cs="Noto Sans CJK JP"/>
                <w:b/>
                <w:sz w:val="16"/>
              </w:rPr>
              <w:t>these</w:t>
            </w:r>
          </w:p>
        </w:tc>
        <w:tc>
          <w:tcPr>
            <w:tcW w:w="907" w:type="dxa"/>
            <w:tcMar>
              <w:top w:w="42" w:type="dxa"/>
              <w:left w:w="50" w:type="dxa"/>
              <w:bottom w:w="42" w:type="dxa"/>
              <w:right w:w="50" w:type="dxa"/>
            </w:tcMar>
            <w:vAlign w:val="center"/>
          </w:tcPr>
          <w:p w14:paraId="1811D20D" w14:textId="77777777" w:rsidR="003A2DD7" w:rsidRDefault="005F21EB">
            <w:pPr>
              <w:spacing w:after="0" w:line="240" w:lineRule="auto"/>
              <w:jc w:val="center"/>
            </w:pPr>
            <w:r>
              <w:rPr>
                <w:rFonts w:cs="Noto Sans CJK JP"/>
                <w:sz w:val="16"/>
              </w:rPr>
              <w:t>代・限定</w:t>
            </w:r>
          </w:p>
        </w:tc>
        <w:tc>
          <w:tcPr>
            <w:tcW w:w="907" w:type="dxa"/>
            <w:tcMar>
              <w:top w:w="42" w:type="dxa"/>
              <w:left w:w="50" w:type="dxa"/>
              <w:bottom w:w="42" w:type="dxa"/>
              <w:right w:w="50" w:type="dxa"/>
            </w:tcMar>
            <w:vAlign w:val="center"/>
          </w:tcPr>
          <w:p w14:paraId="7EB3F24B"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58632294" w14:textId="77777777" w:rsidR="003A2DD7" w:rsidRDefault="005F21EB">
            <w:pPr>
              <w:spacing w:after="0" w:line="240" w:lineRule="auto"/>
            </w:pPr>
            <w:r>
              <w:rPr>
                <w:rFonts w:cs="Noto Sans CJK JP"/>
                <w:sz w:val="16"/>
              </w:rPr>
              <w:t>これら／これらの</w:t>
            </w:r>
          </w:p>
        </w:tc>
        <w:tc>
          <w:tcPr>
            <w:tcW w:w="3288" w:type="dxa"/>
            <w:tcMar>
              <w:top w:w="42" w:type="dxa"/>
              <w:left w:w="50" w:type="dxa"/>
              <w:bottom w:w="42" w:type="dxa"/>
              <w:right w:w="50" w:type="dxa"/>
            </w:tcMar>
            <w:vAlign w:val="center"/>
          </w:tcPr>
          <w:p w14:paraId="6E326101" w14:textId="77777777" w:rsidR="003A2DD7" w:rsidRDefault="005F21EB">
            <w:pPr>
              <w:spacing w:after="0" w:line="240" w:lineRule="auto"/>
            </w:pPr>
            <w:r>
              <w:rPr>
                <w:rFonts w:cs="Noto Sans CJK JP"/>
                <w:sz w:val="16"/>
              </w:rPr>
              <w:t>単数</w:t>
            </w:r>
            <w:r>
              <w:rPr>
                <w:rFonts w:cs="Noto Sans CJK JP"/>
                <w:sz w:val="16"/>
              </w:rPr>
              <w:t>: this</w:t>
            </w:r>
          </w:p>
        </w:tc>
      </w:tr>
      <w:tr w:rsidR="003A2DD7" w14:paraId="35C83FC6" w14:textId="77777777">
        <w:trPr>
          <w:cantSplit/>
          <w:jc w:val="center"/>
        </w:trPr>
        <w:tc>
          <w:tcPr>
            <w:tcW w:w="566" w:type="dxa"/>
            <w:tcMar>
              <w:top w:w="42" w:type="dxa"/>
              <w:left w:w="50" w:type="dxa"/>
              <w:bottom w:w="42" w:type="dxa"/>
              <w:right w:w="50" w:type="dxa"/>
            </w:tcMar>
            <w:vAlign w:val="center"/>
          </w:tcPr>
          <w:p w14:paraId="74E44F98" w14:textId="77777777" w:rsidR="003A2DD7" w:rsidRDefault="005F21EB">
            <w:pPr>
              <w:spacing w:after="0" w:line="240" w:lineRule="auto"/>
              <w:jc w:val="center"/>
            </w:pPr>
            <w:r>
              <w:rPr>
                <w:rFonts w:cs="Noto Sans CJK JP"/>
                <w:sz w:val="16"/>
              </w:rPr>
              <w:lastRenderedPageBreak/>
              <w:t>45</w:t>
            </w:r>
          </w:p>
        </w:tc>
        <w:tc>
          <w:tcPr>
            <w:tcW w:w="1587" w:type="dxa"/>
            <w:tcMar>
              <w:top w:w="42" w:type="dxa"/>
              <w:left w:w="50" w:type="dxa"/>
              <w:bottom w:w="42" w:type="dxa"/>
              <w:right w:w="50" w:type="dxa"/>
            </w:tcMar>
            <w:vAlign w:val="center"/>
          </w:tcPr>
          <w:p w14:paraId="75CE79BE" w14:textId="77777777" w:rsidR="003A2DD7" w:rsidRDefault="005F21EB">
            <w:pPr>
              <w:spacing w:after="0" w:line="240" w:lineRule="auto"/>
            </w:pPr>
            <w:r>
              <w:rPr>
                <w:rFonts w:cs="Noto Sans CJK JP"/>
                <w:b/>
                <w:sz w:val="16"/>
              </w:rPr>
              <w:t>take</w:t>
            </w:r>
          </w:p>
        </w:tc>
        <w:tc>
          <w:tcPr>
            <w:tcW w:w="907" w:type="dxa"/>
            <w:tcMar>
              <w:top w:w="42" w:type="dxa"/>
              <w:left w:w="50" w:type="dxa"/>
              <w:bottom w:w="42" w:type="dxa"/>
              <w:right w:w="50" w:type="dxa"/>
            </w:tcMar>
            <w:vAlign w:val="center"/>
          </w:tcPr>
          <w:p w14:paraId="0D217439" w14:textId="77777777" w:rsidR="003A2DD7" w:rsidRDefault="005F21EB">
            <w:pPr>
              <w:spacing w:after="0" w:line="240" w:lineRule="auto"/>
              <w:jc w:val="center"/>
            </w:pPr>
            <w:r>
              <w:rPr>
                <w:rFonts w:cs="Noto Sans CJK JP"/>
                <w:sz w:val="16"/>
              </w:rPr>
              <w:t>動</w:t>
            </w:r>
          </w:p>
        </w:tc>
        <w:tc>
          <w:tcPr>
            <w:tcW w:w="907" w:type="dxa"/>
            <w:tcMar>
              <w:top w:w="42" w:type="dxa"/>
              <w:left w:w="50" w:type="dxa"/>
              <w:bottom w:w="42" w:type="dxa"/>
              <w:right w:w="50" w:type="dxa"/>
            </w:tcMar>
            <w:vAlign w:val="center"/>
          </w:tcPr>
          <w:p w14:paraId="57746E78"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28BEE18A" w14:textId="77777777" w:rsidR="003A2DD7" w:rsidRDefault="005F21EB">
            <w:pPr>
              <w:spacing w:after="0" w:line="240" w:lineRule="auto"/>
              <w:rPr>
                <w:lang w:eastAsia="ja-JP"/>
              </w:rPr>
            </w:pPr>
            <w:r>
              <w:rPr>
                <w:rFonts w:cs="Noto Sans CJK JP"/>
                <w:sz w:val="16"/>
                <w:lang w:eastAsia="ja-JP"/>
              </w:rPr>
              <w:t>取る、持っていく／（乗り物を）利用する</w:t>
            </w:r>
          </w:p>
        </w:tc>
        <w:tc>
          <w:tcPr>
            <w:tcW w:w="3288" w:type="dxa"/>
            <w:tcMar>
              <w:top w:w="42" w:type="dxa"/>
              <w:left w:w="50" w:type="dxa"/>
              <w:bottom w:w="42" w:type="dxa"/>
              <w:right w:w="50" w:type="dxa"/>
            </w:tcMar>
            <w:vAlign w:val="center"/>
          </w:tcPr>
          <w:p w14:paraId="3DDF2CD8" w14:textId="77777777" w:rsidR="003A2DD7" w:rsidRDefault="005F21EB">
            <w:pPr>
              <w:spacing w:after="0" w:line="240" w:lineRule="auto"/>
            </w:pPr>
            <w:r>
              <w:rPr>
                <w:rFonts w:cs="Noto Sans CJK JP"/>
                <w:sz w:val="16"/>
              </w:rPr>
              <w:t>過去</w:t>
            </w:r>
            <w:r>
              <w:rPr>
                <w:rFonts w:cs="Noto Sans CJK JP"/>
                <w:sz w:val="16"/>
              </w:rPr>
              <w:t>: took</w:t>
            </w:r>
            <w:r>
              <w:rPr>
                <w:rFonts w:cs="Noto Sans CJK JP"/>
                <w:sz w:val="16"/>
              </w:rPr>
              <w:t>｜過去分詞</w:t>
            </w:r>
            <w:r>
              <w:rPr>
                <w:rFonts w:cs="Noto Sans CJK JP"/>
                <w:sz w:val="16"/>
              </w:rPr>
              <w:t>: taken</w:t>
            </w:r>
          </w:p>
        </w:tc>
      </w:tr>
      <w:tr w:rsidR="003A2DD7" w14:paraId="365F321F" w14:textId="77777777">
        <w:trPr>
          <w:cantSplit/>
          <w:jc w:val="center"/>
        </w:trPr>
        <w:tc>
          <w:tcPr>
            <w:tcW w:w="566" w:type="dxa"/>
            <w:tcMar>
              <w:top w:w="42" w:type="dxa"/>
              <w:left w:w="50" w:type="dxa"/>
              <w:bottom w:w="42" w:type="dxa"/>
              <w:right w:w="50" w:type="dxa"/>
            </w:tcMar>
            <w:vAlign w:val="center"/>
          </w:tcPr>
          <w:p w14:paraId="5E435895" w14:textId="77777777" w:rsidR="003A2DD7" w:rsidRDefault="005F21EB">
            <w:pPr>
              <w:spacing w:after="0" w:line="240" w:lineRule="auto"/>
              <w:jc w:val="center"/>
            </w:pPr>
            <w:r>
              <w:rPr>
                <w:rFonts w:cs="Noto Sans CJK JP"/>
                <w:sz w:val="16"/>
              </w:rPr>
              <w:t>46</w:t>
            </w:r>
          </w:p>
        </w:tc>
        <w:tc>
          <w:tcPr>
            <w:tcW w:w="1587" w:type="dxa"/>
            <w:tcMar>
              <w:top w:w="42" w:type="dxa"/>
              <w:left w:w="50" w:type="dxa"/>
              <w:bottom w:w="42" w:type="dxa"/>
              <w:right w:w="50" w:type="dxa"/>
            </w:tcMar>
            <w:vAlign w:val="center"/>
          </w:tcPr>
          <w:p w14:paraId="58AA3B2C" w14:textId="77777777" w:rsidR="003A2DD7" w:rsidRDefault="005F21EB">
            <w:pPr>
              <w:spacing w:after="0" w:line="240" w:lineRule="auto"/>
            </w:pPr>
            <w:r>
              <w:rPr>
                <w:rFonts w:cs="Noto Sans CJK JP"/>
                <w:b/>
                <w:sz w:val="16"/>
              </w:rPr>
              <w:t>but</w:t>
            </w:r>
          </w:p>
        </w:tc>
        <w:tc>
          <w:tcPr>
            <w:tcW w:w="907" w:type="dxa"/>
            <w:tcMar>
              <w:top w:w="42" w:type="dxa"/>
              <w:left w:w="50" w:type="dxa"/>
              <w:bottom w:w="42" w:type="dxa"/>
              <w:right w:w="50" w:type="dxa"/>
            </w:tcMar>
            <w:vAlign w:val="center"/>
          </w:tcPr>
          <w:p w14:paraId="15ACE82B" w14:textId="77777777" w:rsidR="003A2DD7" w:rsidRDefault="005F21EB">
            <w:pPr>
              <w:spacing w:after="0" w:line="240" w:lineRule="auto"/>
              <w:jc w:val="center"/>
            </w:pPr>
            <w:r>
              <w:rPr>
                <w:rFonts w:cs="Noto Sans CJK JP"/>
                <w:sz w:val="16"/>
              </w:rPr>
              <w:t>接</w:t>
            </w:r>
          </w:p>
        </w:tc>
        <w:tc>
          <w:tcPr>
            <w:tcW w:w="907" w:type="dxa"/>
            <w:tcMar>
              <w:top w:w="42" w:type="dxa"/>
              <w:left w:w="50" w:type="dxa"/>
              <w:bottom w:w="42" w:type="dxa"/>
              <w:right w:w="50" w:type="dxa"/>
            </w:tcMar>
            <w:vAlign w:val="center"/>
          </w:tcPr>
          <w:p w14:paraId="255383A7"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0FEE62D4" w14:textId="77777777" w:rsidR="003A2DD7" w:rsidRDefault="005F21EB">
            <w:pPr>
              <w:spacing w:after="0" w:line="240" w:lineRule="auto"/>
            </w:pPr>
            <w:r>
              <w:rPr>
                <w:rFonts w:cs="Noto Sans CJK JP"/>
                <w:sz w:val="16"/>
              </w:rPr>
              <w:t>しかし、だが</w:t>
            </w:r>
          </w:p>
        </w:tc>
        <w:tc>
          <w:tcPr>
            <w:tcW w:w="3288" w:type="dxa"/>
            <w:tcMar>
              <w:top w:w="42" w:type="dxa"/>
              <w:left w:w="50" w:type="dxa"/>
              <w:bottom w:w="42" w:type="dxa"/>
              <w:right w:w="50" w:type="dxa"/>
            </w:tcMar>
            <w:vAlign w:val="center"/>
          </w:tcPr>
          <w:p w14:paraId="47522B98" w14:textId="77777777" w:rsidR="003A2DD7" w:rsidRDefault="005F21EB">
            <w:pPr>
              <w:spacing w:after="0" w:line="240" w:lineRule="auto"/>
            </w:pPr>
            <w:r>
              <w:rPr>
                <w:rFonts w:cs="Noto Sans CJK JP"/>
                <w:sz w:val="16"/>
              </w:rPr>
              <w:t>—</w:t>
            </w:r>
          </w:p>
        </w:tc>
      </w:tr>
      <w:tr w:rsidR="003A2DD7" w14:paraId="7CD1F6F5" w14:textId="77777777">
        <w:trPr>
          <w:cantSplit/>
          <w:jc w:val="center"/>
        </w:trPr>
        <w:tc>
          <w:tcPr>
            <w:tcW w:w="566" w:type="dxa"/>
            <w:tcMar>
              <w:top w:w="42" w:type="dxa"/>
              <w:left w:w="50" w:type="dxa"/>
              <w:bottom w:w="42" w:type="dxa"/>
              <w:right w:w="50" w:type="dxa"/>
            </w:tcMar>
            <w:vAlign w:val="center"/>
          </w:tcPr>
          <w:p w14:paraId="7D12A92C" w14:textId="77777777" w:rsidR="003A2DD7" w:rsidRDefault="005F21EB">
            <w:pPr>
              <w:spacing w:after="0" w:line="240" w:lineRule="auto"/>
              <w:jc w:val="center"/>
            </w:pPr>
            <w:r>
              <w:rPr>
                <w:rFonts w:cs="Noto Sans CJK JP"/>
                <w:sz w:val="16"/>
              </w:rPr>
              <w:t>47</w:t>
            </w:r>
          </w:p>
        </w:tc>
        <w:tc>
          <w:tcPr>
            <w:tcW w:w="1587" w:type="dxa"/>
            <w:tcMar>
              <w:top w:w="42" w:type="dxa"/>
              <w:left w:w="50" w:type="dxa"/>
              <w:bottom w:w="42" w:type="dxa"/>
              <w:right w:w="50" w:type="dxa"/>
            </w:tcMar>
            <w:vAlign w:val="center"/>
          </w:tcPr>
          <w:p w14:paraId="4FF0FBFD" w14:textId="77777777" w:rsidR="003A2DD7" w:rsidRDefault="005F21EB">
            <w:pPr>
              <w:spacing w:after="0" w:line="240" w:lineRule="auto"/>
            </w:pPr>
            <w:r>
              <w:rPr>
                <w:rFonts w:cs="Noto Sans CJK JP"/>
                <w:b/>
                <w:sz w:val="16"/>
              </w:rPr>
              <w:t>window</w:t>
            </w:r>
          </w:p>
        </w:tc>
        <w:tc>
          <w:tcPr>
            <w:tcW w:w="907" w:type="dxa"/>
            <w:tcMar>
              <w:top w:w="42" w:type="dxa"/>
              <w:left w:w="50" w:type="dxa"/>
              <w:bottom w:w="42" w:type="dxa"/>
              <w:right w:w="50" w:type="dxa"/>
            </w:tcMar>
            <w:vAlign w:val="center"/>
          </w:tcPr>
          <w:p w14:paraId="6AFFEE40"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7764092E"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53C11455" w14:textId="77777777" w:rsidR="003A2DD7" w:rsidRDefault="005F21EB">
            <w:pPr>
              <w:spacing w:after="0" w:line="240" w:lineRule="auto"/>
            </w:pPr>
            <w:r>
              <w:rPr>
                <w:rFonts w:cs="Noto Sans CJK JP"/>
                <w:sz w:val="16"/>
              </w:rPr>
              <w:t>窓</w:t>
            </w:r>
          </w:p>
        </w:tc>
        <w:tc>
          <w:tcPr>
            <w:tcW w:w="3288" w:type="dxa"/>
            <w:tcMar>
              <w:top w:w="42" w:type="dxa"/>
              <w:left w:w="50" w:type="dxa"/>
              <w:bottom w:w="42" w:type="dxa"/>
              <w:right w:w="50" w:type="dxa"/>
            </w:tcMar>
            <w:vAlign w:val="center"/>
          </w:tcPr>
          <w:p w14:paraId="3135ED00" w14:textId="77777777" w:rsidR="003A2DD7" w:rsidRDefault="005F21EB">
            <w:pPr>
              <w:spacing w:after="0" w:line="240" w:lineRule="auto"/>
            </w:pPr>
            <w:r>
              <w:rPr>
                <w:rFonts w:cs="Noto Sans CJK JP"/>
                <w:sz w:val="16"/>
              </w:rPr>
              <w:t>—</w:t>
            </w:r>
          </w:p>
        </w:tc>
      </w:tr>
      <w:tr w:rsidR="003A2DD7" w14:paraId="245DDBB9" w14:textId="77777777">
        <w:trPr>
          <w:cantSplit/>
          <w:jc w:val="center"/>
        </w:trPr>
        <w:tc>
          <w:tcPr>
            <w:tcW w:w="566" w:type="dxa"/>
            <w:tcMar>
              <w:top w:w="42" w:type="dxa"/>
              <w:left w:w="50" w:type="dxa"/>
              <w:bottom w:w="42" w:type="dxa"/>
              <w:right w:w="50" w:type="dxa"/>
            </w:tcMar>
            <w:vAlign w:val="center"/>
          </w:tcPr>
          <w:p w14:paraId="1DFC0CAB" w14:textId="77777777" w:rsidR="003A2DD7" w:rsidRDefault="005F21EB">
            <w:pPr>
              <w:spacing w:after="0" w:line="240" w:lineRule="auto"/>
              <w:jc w:val="center"/>
            </w:pPr>
            <w:r>
              <w:rPr>
                <w:rFonts w:cs="Noto Sans CJK JP"/>
                <w:sz w:val="16"/>
              </w:rPr>
              <w:t>48</w:t>
            </w:r>
          </w:p>
        </w:tc>
        <w:tc>
          <w:tcPr>
            <w:tcW w:w="1587" w:type="dxa"/>
            <w:tcMar>
              <w:top w:w="42" w:type="dxa"/>
              <w:left w:w="50" w:type="dxa"/>
              <w:bottom w:w="42" w:type="dxa"/>
              <w:right w:w="50" w:type="dxa"/>
            </w:tcMar>
            <w:vAlign w:val="center"/>
          </w:tcPr>
          <w:p w14:paraId="697EB2BE" w14:textId="77777777" w:rsidR="003A2DD7" w:rsidRDefault="005F21EB">
            <w:pPr>
              <w:spacing w:after="0" w:line="240" w:lineRule="auto"/>
            </w:pPr>
            <w:r>
              <w:rPr>
                <w:rFonts w:cs="Noto Sans CJK JP"/>
                <w:b/>
                <w:sz w:val="16"/>
              </w:rPr>
              <w:t>airport</w:t>
            </w:r>
          </w:p>
        </w:tc>
        <w:tc>
          <w:tcPr>
            <w:tcW w:w="907" w:type="dxa"/>
            <w:tcMar>
              <w:top w:w="42" w:type="dxa"/>
              <w:left w:w="50" w:type="dxa"/>
              <w:bottom w:w="42" w:type="dxa"/>
              <w:right w:w="50" w:type="dxa"/>
            </w:tcMar>
            <w:vAlign w:val="center"/>
          </w:tcPr>
          <w:p w14:paraId="3C9C0CD3"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49A4C069"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50765A1B" w14:textId="77777777" w:rsidR="003A2DD7" w:rsidRDefault="005F21EB">
            <w:pPr>
              <w:spacing w:after="0" w:line="240" w:lineRule="auto"/>
            </w:pPr>
            <w:r>
              <w:rPr>
                <w:rFonts w:cs="Noto Sans CJK JP"/>
                <w:sz w:val="16"/>
              </w:rPr>
              <w:t>空港</w:t>
            </w:r>
          </w:p>
        </w:tc>
        <w:tc>
          <w:tcPr>
            <w:tcW w:w="3288" w:type="dxa"/>
            <w:tcMar>
              <w:top w:w="42" w:type="dxa"/>
              <w:left w:w="50" w:type="dxa"/>
              <w:bottom w:w="42" w:type="dxa"/>
              <w:right w:w="50" w:type="dxa"/>
            </w:tcMar>
            <w:vAlign w:val="center"/>
          </w:tcPr>
          <w:p w14:paraId="676B8F1B" w14:textId="77777777" w:rsidR="003A2DD7" w:rsidRDefault="005F21EB">
            <w:pPr>
              <w:spacing w:after="0" w:line="240" w:lineRule="auto"/>
            </w:pPr>
            <w:r>
              <w:rPr>
                <w:rFonts w:cs="Noto Sans CJK JP"/>
                <w:sz w:val="16"/>
              </w:rPr>
              <w:t>—</w:t>
            </w:r>
          </w:p>
        </w:tc>
      </w:tr>
      <w:tr w:rsidR="003A2DD7" w14:paraId="3A00DF05" w14:textId="77777777">
        <w:trPr>
          <w:cantSplit/>
          <w:jc w:val="center"/>
        </w:trPr>
        <w:tc>
          <w:tcPr>
            <w:tcW w:w="566" w:type="dxa"/>
            <w:tcMar>
              <w:top w:w="42" w:type="dxa"/>
              <w:left w:w="50" w:type="dxa"/>
              <w:bottom w:w="42" w:type="dxa"/>
              <w:right w:w="50" w:type="dxa"/>
            </w:tcMar>
            <w:vAlign w:val="center"/>
          </w:tcPr>
          <w:p w14:paraId="3FC304AD" w14:textId="77777777" w:rsidR="003A2DD7" w:rsidRDefault="005F21EB">
            <w:pPr>
              <w:spacing w:after="0" w:line="240" w:lineRule="auto"/>
              <w:jc w:val="center"/>
            </w:pPr>
            <w:r>
              <w:rPr>
                <w:rFonts w:cs="Noto Sans CJK JP"/>
                <w:sz w:val="16"/>
              </w:rPr>
              <w:t>49</w:t>
            </w:r>
          </w:p>
        </w:tc>
        <w:tc>
          <w:tcPr>
            <w:tcW w:w="1587" w:type="dxa"/>
            <w:tcMar>
              <w:top w:w="42" w:type="dxa"/>
              <w:left w:w="50" w:type="dxa"/>
              <w:bottom w:w="42" w:type="dxa"/>
              <w:right w:w="50" w:type="dxa"/>
            </w:tcMar>
            <w:vAlign w:val="center"/>
          </w:tcPr>
          <w:p w14:paraId="37972ABA" w14:textId="77777777" w:rsidR="003A2DD7" w:rsidRDefault="005F21EB">
            <w:pPr>
              <w:spacing w:after="0" w:line="240" w:lineRule="auto"/>
            </w:pPr>
            <w:r>
              <w:rPr>
                <w:rFonts w:cs="Noto Sans CJK JP"/>
                <w:b/>
                <w:sz w:val="16"/>
              </w:rPr>
              <w:t>farm</w:t>
            </w:r>
          </w:p>
        </w:tc>
        <w:tc>
          <w:tcPr>
            <w:tcW w:w="907" w:type="dxa"/>
            <w:tcMar>
              <w:top w:w="42" w:type="dxa"/>
              <w:left w:w="50" w:type="dxa"/>
              <w:bottom w:w="42" w:type="dxa"/>
              <w:right w:w="50" w:type="dxa"/>
            </w:tcMar>
            <w:vAlign w:val="center"/>
          </w:tcPr>
          <w:p w14:paraId="3D4EFF28" w14:textId="77777777" w:rsidR="003A2DD7" w:rsidRDefault="005F21EB">
            <w:pPr>
              <w:spacing w:after="0" w:line="240" w:lineRule="auto"/>
              <w:jc w:val="center"/>
            </w:pPr>
            <w:r>
              <w:rPr>
                <w:rFonts w:cs="Noto Sans CJK JP"/>
                <w:sz w:val="16"/>
              </w:rPr>
              <w:t>名</w:t>
            </w:r>
          </w:p>
        </w:tc>
        <w:tc>
          <w:tcPr>
            <w:tcW w:w="907" w:type="dxa"/>
            <w:tcMar>
              <w:top w:w="42" w:type="dxa"/>
              <w:left w:w="50" w:type="dxa"/>
              <w:bottom w:w="42" w:type="dxa"/>
              <w:right w:w="50" w:type="dxa"/>
            </w:tcMar>
            <w:vAlign w:val="center"/>
          </w:tcPr>
          <w:p w14:paraId="1A9F765A"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728C25D8" w14:textId="77777777" w:rsidR="003A2DD7" w:rsidRDefault="005F21EB">
            <w:pPr>
              <w:spacing w:after="0" w:line="240" w:lineRule="auto"/>
            </w:pPr>
            <w:r>
              <w:rPr>
                <w:rFonts w:cs="Noto Sans CJK JP"/>
                <w:sz w:val="16"/>
              </w:rPr>
              <w:t>農場、農園</w:t>
            </w:r>
          </w:p>
        </w:tc>
        <w:tc>
          <w:tcPr>
            <w:tcW w:w="3288" w:type="dxa"/>
            <w:tcMar>
              <w:top w:w="42" w:type="dxa"/>
              <w:left w:w="50" w:type="dxa"/>
              <w:bottom w:w="42" w:type="dxa"/>
              <w:right w:w="50" w:type="dxa"/>
            </w:tcMar>
            <w:vAlign w:val="center"/>
          </w:tcPr>
          <w:p w14:paraId="0594D6CB" w14:textId="77777777" w:rsidR="003A2DD7" w:rsidRDefault="005F21EB">
            <w:pPr>
              <w:spacing w:after="0" w:line="240" w:lineRule="auto"/>
            </w:pPr>
            <w:r>
              <w:rPr>
                <w:rFonts w:cs="Noto Sans CJK JP"/>
                <w:sz w:val="16"/>
              </w:rPr>
              <w:t>—</w:t>
            </w:r>
          </w:p>
        </w:tc>
      </w:tr>
      <w:tr w:rsidR="003A2DD7" w14:paraId="15858A21" w14:textId="77777777">
        <w:trPr>
          <w:cantSplit/>
          <w:jc w:val="center"/>
        </w:trPr>
        <w:tc>
          <w:tcPr>
            <w:tcW w:w="566" w:type="dxa"/>
            <w:tcMar>
              <w:top w:w="42" w:type="dxa"/>
              <w:left w:w="50" w:type="dxa"/>
              <w:bottom w:w="42" w:type="dxa"/>
              <w:right w:w="50" w:type="dxa"/>
            </w:tcMar>
            <w:vAlign w:val="center"/>
          </w:tcPr>
          <w:p w14:paraId="4E78A246" w14:textId="77777777" w:rsidR="003A2DD7" w:rsidRDefault="005F21EB">
            <w:pPr>
              <w:spacing w:after="0" w:line="240" w:lineRule="auto"/>
              <w:jc w:val="center"/>
            </w:pPr>
            <w:r>
              <w:rPr>
                <w:rFonts w:cs="Noto Sans CJK JP"/>
                <w:sz w:val="16"/>
              </w:rPr>
              <w:t>50</w:t>
            </w:r>
          </w:p>
        </w:tc>
        <w:tc>
          <w:tcPr>
            <w:tcW w:w="1587" w:type="dxa"/>
            <w:tcMar>
              <w:top w:w="42" w:type="dxa"/>
              <w:left w:w="50" w:type="dxa"/>
              <w:bottom w:w="42" w:type="dxa"/>
              <w:right w:w="50" w:type="dxa"/>
            </w:tcMar>
            <w:vAlign w:val="center"/>
          </w:tcPr>
          <w:p w14:paraId="04F64102" w14:textId="77777777" w:rsidR="003A2DD7" w:rsidRDefault="005F21EB">
            <w:pPr>
              <w:spacing w:after="0" w:line="240" w:lineRule="auto"/>
            </w:pPr>
            <w:r>
              <w:rPr>
                <w:rFonts w:cs="Noto Sans CJK JP"/>
                <w:b/>
                <w:sz w:val="16"/>
              </w:rPr>
              <w:t>just</w:t>
            </w:r>
          </w:p>
        </w:tc>
        <w:tc>
          <w:tcPr>
            <w:tcW w:w="907" w:type="dxa"/>
            <w:tcMar>
              <w:top w:w="42" w:type="dxa"/>
              <w:left w:w="50" w:type="dxa"/>
              <w:bottom w:w="42" w:type="dxa"/>
              <w:right w:w="50" w:type="dxa"/>
            </w:tcMar>
            <w:vAlign w:val="center"/>
          </w:tcPr>
          <w:p w14:paraId="76289A94" w14:textId="77777777" w:rsidR="003A2DD7" w:rsidRDefault="005F21EB">
            <w:pPr>
              <w:spacing w:after="0" w:line="240" w:lineRule="auto"/>
              <w:jc w:val="center"/>
            </w:pPr>
            <w:r>
              <w:rPr>
                <w:rFonts w:cs="Noto Sans CJK JP"/>
                <w:sz w:val="16"/>
              </w:rPr>
              <w:t>副</w:t>
            </w:r>
          </w:p>
        </w:tc>
        <w:tc>
          <w:tcPr>
            <w:tcW w:w="907" w:type="dxa"/>
            <w:tcMar>
              <w:top w:w="42" w:type="dxa"/>
              <w:left w:w="50" w:type="dxa"/>
              <w:bottom w:w="42" w:type="dxa"/>
              <w:right w:w="50" w:type="dxa"/>
            </w:tcMar>
            <w:vAlign w:val="center"/>
          </w:tcPr>
          <w:p w14:paraId="0EBF0A18" w14:textId="77777777" w:rsidR="003A2DD7" w:rsidRDefault="005F21EB">
            <w:pPr>
              <w:spacing w:after="0" w:line="240" w:lineRule="auto"/>
              <w:jc w:val="center"/>
            </w:pPr>
            <w:r>
              <w:rPr>
                <w:rFonts w:cs="Noto Sans CJK JP"/>
                <w:sz w:val="16"/>
              </w:rPr>
              <w:t>基本</w:t>
            </w:r>
          </w:p>
        </w:tc>
        <w:tc>
          <w:tcPr>
            <w:tcW w:w="2721" w:type="dxa"/>
            <w:tcMar>
              <w:top w:w="42" w:type="dxa"/>
              <w:left w:w="50" w:type="dxa"/>
              <w:bottom w:w="42" w:type="dxa"/>
              <w:right w:w="50" w:type="dxa"/>
            </w:tcMar>
            <w:vAlign w:val="center"/>
          </w:tcPr>
          <w:p w14:paraId="51F2E49A" w14:textId="77777777" w:rsidR="003A2DD7" w:rsidRDefault="005F21EB">
            <w:pPr>
              <w:spacing w:after="0" w:line="240" w:lineRule="auto"/>
              <w:rPr>
                <w:lang w:eastAsia="ja-JP"/>
              </w:rPr>
            </w:pPr>
            <w:r>
              <w:rPr>
                <w:rFonts w:cs="Noto Sans CJK JP"/>
                <w:sz w:val="16"/>
                <w:lang w:eastAsia="ja-JP"/>
              </w:rPr>
              <w:t>ちょうど、たった今／ただ</w:t>
            </w:r>
          </w:p>
        </w:tc>
        <w:tc>
          <w:tcPr>
            <w:tcW w:w="3288" w:type="dxa"/>
            <w:tcMar>
              <w:top w:w="42" w:type="dxa"/>
              <w:left w:w="50" w:type="dxa"/>
              <w:bottom w:w="42" w:type="dxa"/>
              <w:right w:w="50" w:type="dxa"/>
            </w:tcMar>
            <w:vAlign w:val="center"/>
          </w:tcPr>
          <w:p w14:paraId="6E38D663" w14:textId="77777777" w:rsidR="003A2DD7" w:rsidRDefault="005F21EB">
            <w:pPr>
              <w:spacing w:after="0" w:line="240" w:lineRule="auto"/>
            </w:pPr>
            <w:r>
              <w:rPr>
                <w:rFonts w:cs="Noto Sans CJK JP"/>
                <w:sz w:val="16"/>
              </w:rPr>
              <w:t>—</w:t>
            </w:r>
          </w:p>
        </w:tc>
      </w:tr>
    </w:tbl>
    <w:p w14:paraId="3F10D8B3" w14:textId="77777777" w:rsidR="003A2DD7" w:rsidRDefault="003A2DD7"/>
    <w:p w14:paraId="04561429" w14:textId="77777777" w:rsidR="003A2DD7" w:rsidRDefault="005F21EB">
      <w:pPr>
        <w:pStyle w:val="21"/>
        <w:rPr>
          <w:lang w:eastAsia="ja-JP"/>
        </w:rPr>
      </w:pPr>
      <w:r>
        <w:rPr>
          <w:rFonts w:ascii="Noto Sans CJK JP" w:eastAsia="Noto Sans CJK JP" w:hAnsi="Noto Sans CJK JP" w:cs="Noto Sans CJK JP"/>
          <w:sz w:val="24"/>
          <w:lang w:eastAsia="ja-JP"/>
        </w:rPr>
        <w:t>確認テスト（日本語</w:t>
      </w:r>
      <w:r>
        <w:rPr>
          <w:rFonts w:ascii="Noto Sans CJK JP" w:eastAsia="Noto Sans CJK JP" w:hAnsi="Noto Sans CJK JP" w:cs="Noto Sans CJK JP"/>
          <w:sz w:val="24"/>
          <w:lang w:eastAsia="ja-JP"/>
        </w:rPr>
        <w:t>→</w:t>
      </w:r>
      <w:r>
        <w:rPr>
          <w:rFonts w:ascii="Noto Sans CJK JP" w:eastAsia="Noto Sans CJK JP" w:hAnsi="Noto Sans CJK JP" w:cs="Noto Sans CJK JP"/>
          <w:sz w:val="24"/>
          <w:lang w:eastAsia="ja-JP"/>
        </w:rPr>
        <w:t>英語）</w:t>
      </w:r>
    </w:p>
    <w:tbl>
      <w:tblPr>
        <w:tblW w:w="0" w:type="auto"/>
        <w:jc w:val="center"/>
        <w:tblLayout w:type="fixed"/>
        <w:tblLook w:val="04A0" w:firstRow="1" w:lastRow="0" w:firstColumn="1" w:lastColumn="0" w:noHBand="0" w:noVBand="1"/>
      </w:tblPr>
      <w:tblGrid>
        <w:gridCol w:w="3402"/>
        <w:gridCol w:w="5102"/>
        <w:gridCol w:w="4195"/>
      </w:tblGrid>
      <w:tr w:rsidR="003A2DD7" w14:paraId="6827DE65" w14:textId="77777777">
        <w:trPr>
          <w:tblHeader/>
          <w:jc w:val="center"/>
        </w:trPr>
        <w:tc>
          <w:tcPr>
            <w:tcW w:w="680" w:type="dxa"/>
            <w:shd w:val="clear" w:color="auto" w:fill="EEF4F8"/>
            <w:tcMar>
              <w:top w:w="70" w:type="dxa"/>
              <w:left w:w="80" w:type="dxa"/>
              <w:bottom w:w="70" w:type="dxa"/>
              <w:right w:w="80" w:type="dxa"/>
            </w:tcMar>
          </w:tcPr>
          <w:p w14:paraId="75502728" w14:textId="77777777" w:rsidR="003A2DD7" w:rsidRDefault="005F21EB">
            <w:pPr>
              <w:jc w:val="center"/>
            </w:pPr>
            <w:r>
              <w:rPr>
                <w:rFonts w:cs="Noto Sans CJK JP"/>
                <w:b/>
                <w:sz w:val="17"/>
              </w:rPr>
              <w:t>問</w:t>
            </w:r>
          </w:p>
        </w:tc>
        <w:tc>
          <w:tcPr>
            <w:tcW w:w="5102" w:type="dxa"/>
            <w:shd w:val="clear" w:color="auto" w:fill="EEF4F8"/>
            <w:tcMar>
              <w:top w:w="70" w:type="dxa"/>
              <w:left w:w="80" w:type="dxa"/>
              <w:bottom w:w="70" w:type="dxa"/>
              <w:right w:w="80" w:type="dxa"/>
            </w:tcMar>
          </w:tcPr>
          <w:p w14:paraId="1EFB2790" w14:textId="77777777" w:rsidR="003A2DD7" w:rsidRDefault="005F21EB">
            <w:pPr>
              <w:jc w:val="center"/>
            </w:pPr>
            <w:r>
              <w:rPr>
                <w:rFonts w:cs="Noto Sans CJK JP"/>
                <w:b/>
                <w:sz w:val="17"/>
              </w:rPr>
              <w:t>日本語</w:t>
            </w:r>
          </w:p>
        </w:tc>
        <w:tc>
          <w:tcPr>
            <w:tcW w:w="4195" w:type="dxa"/>
            <w:shd w:val="clear" w:color="auto" w:fill="EEF4F8"/>
            <w:tcMar>
              <w:top w:w="70" w:type="dxa"/>
              <w:left w:w="80" w:type="dxa"/>
              <w:bottom w:w="70" w:type="dxa"/>
              <w:right w:w="80" w:type="dxa"/>
            </w:tcMar>
          </w:tcPr>
          <w:p w14:paraId="242986DF" w14:textId="77777777" w:rsidR="003A2DD7" w:rsidRDefault="005F21EB">
            <w:pPr>
              <w:jc w:val="center"/>
            </w:pPr>
            <w:r>
              <w:rPr>
                <w:rFonts w:cs="Noto Sans CJK JP"/>
                <w:b/>
                <w:sz w:val="17"/>
              </w:rPr>
              <w:t>英語</w:t>
            </w:r>
          </w:p>
        </w:tc>
      </w:tr>
      <w:tr w:rsidR="003A2DD7" w14:paraId="62619D03" w14:textId="77777777">
        <w:trPr>
          <w:cantSplit/>
          <w:jc w:val="center"/>
        </w:trPr>
        <w:tc>
          <w:tcPr>
            <w:tcW w:w="3402" w:type="dxa"/>
            <w:tcMar>
              <w:top w:w="55" w:type="dxa"/>
              <w:left w:w="70" w:type="dxa"/>
              <w:bottom w:w="55" w:type="dxa"/>
              <w:right w:w="70" w:type="dxa"/>
            </w:tcMar>
            <w:vAlign w:val="center"/>
          </w:tcPr>
          <w:p w14:paraId="5C8BAA2C" w14:textId="77777777" w:rsidR="003A2DD7" w:rsidRDefault="005F21EB">
            <w:pPr>
              <w:spacing w:after="0" w:line="240" w:lineRule="auto"/>
              <w:jc w:val="center"/>
            </w:pPr>
            <w:r>
              <w:rPr>
                <w:rFonts w:cs="Noto Sans CJK JP"/>
                <w:sz w:val="17"/>
              </w:rPr>
              <w:t>1</w:t>
            </w:r>
          </w:p>
        </w:tc>
        <w:tc>
          <w:tcPr>
            <w:tcW w:w="3402" w:type="dxa"/>
            <w:tcMar>
              <w:top w:w="55" w:type="dxa"/>
              <w:left w:w="70" w:type="dxa"/>
              <w:bottom w:w="55" w:type="dxa"/>
              <w:right w:w="70" w:type="dxa"/>
            </w:tcMar>
            <w:vAlign w:val="center"/>
          </w:tcPr>
          <w:p w14:paraId="750C3FE2" w14:textId="77777777" w:rsidR="003A2DD7" w:rsidRDefault="005F21EB">
            <w:pPr>
              <w:spacing w:after="0" w:line="240" w:lineRule="auto"/>
            </w:pPr>
            <w:r>
              <w:rPr>
                <w:rFonts w:cs="Noto Sans CJK JP"/>
                <w:sz w:val="17"/>
              </w:rPr>
              <w:t>西</w:t>
            </w:r>
          </w:p>
        </w:tc>
        <w:tc>
          <w:tcPr>
            <w:tcW w:w="3402" w:type="dxa"/>
            <w:tcMar>
              <w:top w:w="55" w:type="dxa"/>
              <w:left w:w="70" w:type="dxa"/>
              <w:bottom w:w="55" w:type="dxa"/>
              <w:right w:w="70" w:type="dxa"/>
            </w:tcMar>
            <w:vAlign w:val="center"/>
          </w:tcPr>
          <w:p w14:paraId="71FBC280" w14:textId="77777777" w:rsidR="003A2DD7" w:rsidRDefault="005F21EB">
            <w:pPr>
              <w:spacing w:after="0" w:line="240" w:lineRule="auto"/>
              <w:jc w:val="center"/>
            </w:pPr>
            <w:r>
              <w:rPr>
                <w:rFonts w:cs="Noto Sans CJK JP"/>
                <w:sz w:val="17"/>
              </w:rPr>
              <w:t>________________________________</w:t>
            </w:r>
          </w:p>
        </w:tc>
      </w:tr>
      <w:tr w:rsidR="003A2DD7" w14:paraId="06B8884B" w14:textId="77777777">
        <w:trPr>
          <w:cantSplit/>
          <w:jc w:val="center"/>
        </w:trPr>
        <w:tc>
          <w:tcPr>
            <w:tcW w:w="3402" w:type="dxa"/>
            <w:tcMar>
              <w:top w:w="55" w:type="dxa"/>
              <w:left w:w="70" w:type="dxa"/>
              <w:bottom w:w="55" w:type="dxa"/>
              <w:right w:w="70" w:type="dxa"/>
            </w:tcMar>
            <w:vAlign w:val="center"/>
          </w:tcPr>
          <w:p w14:paraId="55D16750" w14:textId="77777777" w:rsidR="003A2DD7" w:rsidRDefault="005F21EB">
            <w:pPr>
              <w:spacing w:after="0" w:line="240" w:lineRule="auto"/>
              <w:jc w:val="center"/>
            </w:pPr>
            <w:r>
              <w:rPr>
                <w:rFonts w:cs="Noto Sans CJK JP"/>
                <w:sz w:val="17"/>
              </w:rPr>
              <w:t>2</w:t>
            </w:r>
          </w:p>
        </w:tc>
        <w:tc>
          <w:tcPr>
            <w:tcW w:w="3402" w:type="dxa"/>
            <w:tcMar>
              <w:top w:w="55" w:type="dxa"/>
              <w:left w:w="70" w:type="dxa"/>
              <w:bottom w:w="55" w:type="dxa"/>
              <w:right w:w="70" w:type="dxa"/>
            </w:tcMar>
            <w:vAlign w:val="center"/>
          </w:tcPr>
          <w:p w14:paraId="5D753F21" w14:textId="77777777" w:rsidR="003A2DD7" w:rsidRDefault="005F21EB">
            <w:pPr>
              <w:spacing w:after="0" w:line="240" w:lineRule="auto"/>
            </w:pPr>
            <w:r>
              <w:rPr>
                <w:rFonts w:cs="Noto Sans CJK JP"/>
                <w:sz w:val="17"/>
              </w:rPr>
              <w:t>太陽</w:t>
            </w:r>
          </w:p>
        </w:tc>
        <w:tc>
          <w:tcPr>
            <w:tcW w:w="3402" w:type="dxa"/>
            <w:tcMar>
              <w:top w:w="55" w:type="dxa"/>
              <w:left w:w="70" w:type="dxa"/>
              <w:bottom w:w="55" w:type="dxa"/>
              <w:right w:w="70" w:type="dxa"/>
            </w:tcMar>
            <w:vAlign w:val="center"/>
          </w:tcPr>
          <w:p w14:paraId="7603B15F" w14:textId="77777777" w:rsidR="003A2DD7" w:rsidRDefault="005F21EB">
            <w:pPr>
              <w:spacing w:after="0" w:line="240" w:lineRule="auto"/>
              <w:jc w:val="center"/>
            </w:pPr>
            <w:r>
              <w:rPr>
                <w:rFonts w:cs="Noto Sans CJK JP"/>
                <w:sz w:val="17"/>
              </w:rPr>
              <w:t>________________________________</w:t>
            </w:r>
          </w:p>
        </w:tc>
      </w:tr>
      <w:tr w:rsidR="003A2DD7" w14:paraId="18DB21E9" w14:textId="77777777">
        <w:trPr>
          <w:cantSplit/>
          <w:jc w:val="center"/>
        </w:trPr>
        <w:tc>
          <w:tcPr>
            <w:tcW w:w="3402" w:type="dxa"/>
            <w:tcMar>
              <w:top w:w="55" w:type="dxa"/>
              <w:left w:w="70" w:type="dxa"/>
              <w:bottom w:w="55" w:type="dxa"/>
              <w:right w:w="70" w:type="dxa"/>
            </w:tcMar>
            <w:vAlign w:val="center"/>
          </w:tcPr>
          <w:p w14:paraId="7051659B" w14:textId="77777777" w:rsidR="003A2DD7" w:rsidRDefault="005F21EB">
            <w:pPr>
              <w:spacing w:after="0" w:line="240" w:lineRule="auto"/>
              <w:jc w:val="center"/>
            </w:pPr>
            <w:r>
              <w:rPr>
                <w:rFonts w:cs="Noto Sans CJK JP"/>
                <w:sz w:val="17"/>
              </w:rPr>
              <w:t>3</w:t>
            </w:r>
          </w:p>
        </w:tc>
        <w:tc>
          <w:tcPr>
            <w:tcW w:w="3402" w:type="dxa"/>
            <w:tcMar>
              <w:top w:w="55" w:type="dxa"/>
              <w:left w:w="70" w:type="dxa"/>
              <w:bottom w:w="55" w:type="dxa"/>
              <w:right w:w="70" w:type="dxa"/>
            </w:tcMar>
            <w:vAlign w:val="center"/>
          </w:tcPr>
          <w:p w14:paraId="7DB3ECA2" w14:textId="77777777" w:rsidR="003A2DD7" w:rsidRDefault="005F21EB">
            <w:pPr>
              <w:spacing w:after="0" w:line="240" w:lineRule="auto"/>
            </w:pPr>
            <w:r>
              <w:rPr>
                <w:rFonts w:cs="Noto Sans CJK JP"/>
                <w:sz w:val="17"/>
              </w:rPr>
              <w:t>明るい、輝く</w:t>
            </w:r>
          </w:p>
        </w:tc>
        <w:tc>
          <w:tcPr>
            <w:tcW w:w="3402" w:type="dxa"/>
            <w:tcMar>
              <w:top w:w="55" w:type="dxa"/>
              <w:left w:w="70" w:type="dxa"/>
              <w:bottom w:w="55" w:type="dxa"/>
              <w:right w:w="70" w:type="dxa"/>
            </w:tcMar>
            <w:vAlign w:val="center"/>
          </w:tcPr>
          <w:p w14:paraId="7A89F078" w14:textId="77777777" w:rsidR="003A2DD7" w:rsidRDefault="005F21EB">
            <w:pPr>
              <w:spacing w:after="0" w:line="240" w:lineRule="auto"/>
              <w:jc w:val="center"/>
            </w:pPr>
            <w:r>
              <w:rPr>
                <w:rFonts w:cs="Noto Sans CJK JP"/>
                <w:sz w:val="17"/>
              </w:rPr>
              <w:t>________________________________</w:t>
            </w:r>
          </w:p>
        </w:tc>
      </w:tr>
      <w:tr w:rsidR="003A2DD7" w14:paraId="31BF67D1" w14:textId="77777777">
        <w:trPr>
          <w:cantSplit/>
          <w:jc w:val="center"/>
        </w:trPr>
        <w:tc>
          <w:tcPr>
            <w:tcW w:w="3402" w:type="dxa"/>
            <w:tcMar>
              <w:top w:w="55" w:type="dxa"/>
              <w:left w:w="70" w:type="dxa"/>
              <w:bottom w:w="55" w:type="dxa"/>
              <w:right w:w="70" w:type="dxa"/>
            </w:tcMar>
            <w:vAlign w:val="center"/>
          </w:tcPr>
          <w:p w14:paraId="29B093EE" w14:textId="77777777" w:rsidR="003A2DD7" w:rsidRDefault="005F21EB">
            <w:pPr>
              <w:spacing w:after="0" w:line="240" w:lineRule="auto"/>
              <w:jc w:val="center"/>
            </w:pPr>
            <w:r>
              <w:rPr>
                <w:rFonts w:cs="Noto Sans CJK JP"/>
                <w:sz w:val="17"/>
              </w:rPr>
              <w:t>4</w:t>
            </w:r>
          </w:p>
        </w:tc>
        <w:tc>
          <w:tcPr>
            <w:tcW w:w="3402" w:type="dxa"/>
            <w:tcMar>
              <w:top w:w="55" w:type="dxa"/>
              <w:left w:w="70" w:type="dxa"/>
              <w:bottom w:w="55" w:type="dxa"/>
              <w:right w:w="70" w:type="dxa"/>
            </w:tcMar>
            <w:vAlign w:val="center"/>
          </w:tcPr>
          <w:p w14:paraId="7627D259" w14:textId="77777777" w:rsidR="003A2DD7" w:rsidRDefault="005F21EB">
            <w:pPr>
              <w:spacing w:after="0" w:line="240" w:lineRule="auto"/>
            </w:pPr>
            <w:r>
              <w:rPr>
                <w:rFonts w:cs="Noto Sans CJK JP"/>
                <w:sz w:val="17"/>
              </w:rPr>
              <w:t>口</w:t>
            </w:r>
          </w:p>
        </w:tc>
        <w:tc>
          <w:tcPr>
            <w:tcW w:w="3402" w:type="dxa"/>
            <w:tcMar>
              <w:top w:w="55" w:type="dxa"/>
              <w:left w:w="70" w:type="dxa"/>
              <w:bottom w:w="55" w:type="dxa"/>
              <w:right w:w="70" w:type="dxa"/>
            </w:tcMar>
            <w:vAlign w:val="center"/>
          </w:tcPr>
          <w:p w14:paraId="70BD85B5" w14:textId="77777777" w:rsidR="003A2DD7" w:rsidRDefault="005F21EB">
            <w:pPr>
              <w:spacing w:after="0" w:line="240" w:lineRule="auto"/>
              <w:jc w:val="center"/>
            </w:pPr>
            <w:r>
              <w:rPr>
                <w:rFonts w:cs="Noto Sans CJK JP"/>
                <w:sz w:val="17"/>
              </w:rPr>
              <w:t>________________________________</w:t>
            </w:r>
          </w:p>
        </w:tc>
      </w:tr>
      <w:tr w:rsidR="003A2DD7" w14:paraId="2FD7C6E7" w14:textId="77777777">
        <w:trPr>
          <w:cantSplit/>
          <w:jc w:val="center"/>
        </w:trPr>
        <w:tc>
          <w:tcPr>
            <w:tcW w:w="3402" w:type="dxa"/>
            <w:tcMar>
              <w:top w:w="55" w:type="dxa"/>
              <w:left w:w="70" w:type="dxa"/>
              <w:bottom w:w="55" w:type="dxa"/>
              <w:right w:w="70" w:type="dxa"/>
            </w:tcMar>
            <w:vAlign w:val="center"/>
          </w:tcPr>
          <w:p w14:paraId="16FE8888" w14:textId="77777777" w:rsidR="003A2DD7" w:rsidRDefault="005F21EB">
            <w:pPr>
              <w:spacing w:after="0" w:line="240" w:lineRule="auto"/>
              <w:jc w:val="center"/>
            </w:pPr>
            <w:r>
              <w:rPr>
                <w:rFonts w:cs="Noto Sans CJK JP"/>
                <w:sz w:val="17"/>
              </w:rPr>
              <w:t>5</w:t>
            </w:r>
          </w:p>
        </w:tc>
        <w:tc>
          <w:tcPr>
            <w:tcW w:w="3402" w:type="dxa"/>
            <w:tcMar>
              <w:top w:w="55" w:type="dxa"/>
              <w:left w:w="70" w:type="dxa"/>
              <w:bottom w:w="55" w:type="dxa"/>
              <w:right w:w="70" w:type="dxa"/>
            </w:tcMar>
            <w:vAlign w:val="center"/>
          </w:tcPr>
          <w:p w14:paraId="3DC88773" w14:textId="77777777" w:rsidR="003A2DD7" w:rsidRDefault="005F21EB">
            <w:pPr>
              <w:spacing w:after="0" w:line="240" w:lineRule="auto"/>
            </w:pPr>
            <w:r>
              <w:rPr>
                <w:rFonts w:cs="Noto Sans CJK JP"/>
                <w:sz w:val="17"/>
              </w:rPr>
              <w:t>朝食</w:t>
            </w:r>
          </w:p>
        </w:tc>
        <w:tc>
          <w:tcPr>
            <w:tcW w:w="3402" w:type="dxa"/>
            <w:tcMar>
              <w:top w:w="55" w:type="dxa"/>
              <w:left w:w="70" w:type="dxa"/>
              <w:bottom w:w="55" w:type="dxa"/>
              <w:right w:w="70" w:type="dxa"/>
            </w:tcMar>
            <w:vAlign w:val="center"/>
          </w:tcPr>
          <w:p w14:paraId="5101098A" w14:textId="77777777" w:rsidR="003A2DD7" w:rsidRDefault="005F21EB">
            <w:pPr>
              <w:spacing w:after="0" w:line="240" w:lineRule="auto"/>
              <w:jc w:val="center"/>
            </w:pPr>
            <w:r>
              <w:rPr>
                <w:rFonts w:cs="Noto Sans CJK JP"/>
                <w:sz w:val="17"/>
              </w:rPr>
              <w:t>________________________________</w:t>
            </w:r>
          </w:p>
        </w:tc>
      </w:tr>
      <w:tr w:rsidR="003A2DD7" w14:paraId="5DB6B018" w14:textId="77777777">
        <w:trPr>
          <w:cantSplit/>
          <w:jc w:val="center"/>
        </w:trPr>
        <w:tc>
          <w:tcPr>
            <w:tcW w:w="3402" w:type="dxa"/>
            <w:tcMar>
              <w:top w:w="55" w:type="dxa"/>
              <w:left w:w="70" w:type="dxa"/>
              <w:bottom w:w="55" w:type="dxa"/>
              <w:right w:w="70" w:type="dxa"/>
            </w:tcMar>
            <w:vAlign w:val="center"/>
          </w:tcPr>
          <w:p w14:paraId="03F6689C" w14:textId="77777777" w:rsidR="003A2DD7" w:rsidRDefault="005F21EB">
            <w:pPr>
              <w:spacing w:after="0" w:line="240" w:lineRule="auto"/>
              <w:jc w:val="center"/>
            </w:pPr>
            <w:r>
              <w:rPr>
                <w:rFonts w:cs="Noto Sans CJK JP"/>
                <w:sz w:val="17"/>
              </w:rPr>
              <w:t>6</w:t>
            </w:r>
          </w:p>
        </w:tc>
        <w:tc>
          <w:tcPr>
            <w:tcW w:w="3402" w:type="dxa"/>
            <w:tcMar>
              <w:top w:w="55" w:type="dxa"/>
              <w:left w:w="70" w:type="dxa"/>
              <w:bottom w:w="55" w:type="dxa"/>
              <w:right w:w="70" w:type="dxa"/>
            </w:tcMar>
            <w:vAlign w:val="center"/>
          </w:tcPr>
          <w:p w14:paraId="1F17D03D" w14:textId="77777777" w:rsidR="003A2DD7" w:rsidRDefault="005F21EB">
            <w:pPr>
              <w:spacing w:after="0" w:line="240" w:lineRule="auto"/>
            </w:pPr>
            <w:r>
              <w:rPr>
                <w:rFonts w:cs="Noto Sans CJK JP"/>
                <w:sz w:val="17"/>
              </w:rPr>
              <w:t>テレビ、テレビ番組</w:t>
            </w:r>
          </w:p>
        </w:tc>
        <w:tc>
          <w:tcPr>
            <w:tcW w:w="3402" w:type="dxa"/>
            <w:tcMar>
              <w:top w:w="55" w:type="dxa"/>
              <w:left w:w="70" w:type="dxa"/>
              <w:bottom w:w="55" w:type="dxa"/>
              <w:right w:w="70" w:type="dxa"/>
            </w:tcMar>
            <w:vAlign w:val="center"/>
          </w:tcPr>
          <w:p w14:paraId="6F9C6409" w14:textId="77777777" w:rsidR="003A2DD7" w:rsidRDefault="005F21EB">
            <w:pPr>
              <w:spacing w:after="0" w:line="240" w:lineRule="auto"/>
              <w:jc w:val="center"/>
            </w:pPr>
            <w:r>
              <w:rPr>
                <w:rFonts w:cs="Noto Sans CJK JP"/>
                <w:sz w:val="17"/>
              </w:rPr>
              <w:t>________________________________</w:t>
            </w:r>
          </w:p>
        </w:tc>
      </w:tr>
      <w:tr w:rsidR="003A2DD7" w14:paraId="5479AFCD" w14:textId="77777777">
        <w:trPr>
          <w:cantSplit/>
          <w:jc w:val="center"/>
        </w:trPr>
        <w:tc>
          <w:tcPr>
            <w:tcW w:w="3402" w:type="dxa"/>
            <w:tcMar>
              <w:top w:w="55" w:type="dxa"/>
              <w:left w:w="70" w:type="dxa"/>
              <w:bottom w:w="55" w:type="dxa"/>
              <w:right w:w="70" w:type="dxa"/>
            </w:tcMar>
            <w:vAlign w:val="center"/>
          </w:tcPr>
          <w:p w14:paraId="448E6841" w14:textId="77777777" w:rsidR="003A2DD7" w:rsidRDefault="005F21EB">
            <w:pPr>
              <w:spacing w:after="0" w:line="240" w:lineRule="auto"/>
              <w:jc w:val="center"/>
            </w:pPr>
            <w:r>
              <w:rPr>
                <w:rFonts w:cs="Noto Sans CJK JP"/>
                <w:sz w:val="17"/>
              </w:rPr>
              <w:t>7</w:t>
            </w:r>
          </w:p>
        </w:tc>
        <w:tc>
          <w:tcPr>
            <w:tcW w:w="3402" w:type="dxa"/>
            <w:tcMar>
              <w:top w:w="55" w:type="dxa"/>
              <w:left w:w="70" w:type="dxa"/>
              <w:bottom w:w="55" w:type="dxa"/>
              <w:right w:w="70" w:type="dxa"/>
            </w:tcMar>
            <w:vAlign w:val="center"/>
          </w:tcPr>
          <w:p w14:paraId="26424FCB" w14:textId="77777777" w:rsidR="003A2DD7" w:rsidRDefault="005F21EB">
            <w:pPr>
              <w:spacing w:after="0" w:line="240" w:lineRule="auto"/>
            </w:pPr>
            <w:r>
              <w:rPr>
                <w:rFonts w:cs="Noto Sans CJK JP"/>
                <w:sz w:val="17"/>
              </w:rPr>
              <w:t>11</w:t>
            </w:r>
            <w:r>
              <w:rPr>
                <w:rFonts w:cs="Noto Sans CJK JP"/>
                <w:sz w:val="17"/>
              </w:rPr>
              <w:t>月</w:t>
            </w:r>
          </w:p>
        </w:tc>
        <w:tc>
          <w:tcPr>
            <w:tcW w:w="3402" w:type="dxa"/>
            <w:tcMar>
              <w:top w:w="55" w:type="dxa"/>
              <w:left w:w="70" w:type="dxa"/>
              <w:bottom w:w="55" w:type="dxa"/>
              <w:right w:w="70" w:type="dxa"/>
            </w:tcMar>
            <w:vAlign w:val="center"/>
          </w:tcPr>
          <w:p w14:paraId="58FBF1D7" w14:textId="77777777" w:rsidR="003A2DD7" w:rsidRDefault="005F21EB">
            <w:pPr>
              <w:spacing w:after="0" w:line="240" w:lineRule="auto"/>
              <w:jc w:val="center"/>
            </w:pPr>
            <w:r>
              <w:rPr>
                <w:rFonts w:cs="Noto Sans CJK JP"/>
                <w:sz w:val="17"/>
              </w:rPr>
              <w:t>________________________________</w:t>
            </w:r>
          </w:p>
        </w:tc>
      </w:tr>
      <w:tr w:rsidR="003A2DD7" w14:paraId="612FBA4A" w14:textId="77777777">
        <w:trPr>
          <w:cantSplit/>
          <w:jc w:val="center"/>
        </w:trPr>
        <w:tc>
          <w:tcPr>
            <w:tcW w:w="3402" w:type="dxa"/>
            <w:tcMar>
              <w:top w:w="55" w:type="dxa"/>
              <w:left w:w="70" w:type="dxa"/>
              <w:bottom w:w="55" w:type="dxa"/>
              <w:right w:w="70" w:type="dxa"/>
            </w:tcMar>
            <w:vAlign w:val="center"/>
          </w:tcPr>
          <w:p w14:paraId="5B5A3E7C" w14:textId="77777777" w:rsidR="003A2DD7" w:rsidRDefault="005F21EB">
            <w:pPr>
              <w:spacing w:after="0" w:line="240" w:lineRule="auto"/>
              <w:jc w:val="center"/>
            </w:pPr>
            <w:r>
              <w:rPr>
                <w:rFonts w:cs="Noto Sans CJK JP"/>
                <w:sz w:val="17"/>
              </w:rPr>
              <w:t>8</w:t>
            </w:r>
          </w:p>
        </w:tc>
        <w:tc>
          <w:tcPr>
            <w:tcW w:w="3402" w:type="dxa"/>
            <w:tcMar>
              <w:top w:w="55" w:type="dxa"/>
              <w:left w:w="70" w:type="dxa"/>
              <w:bottom w:w="55" w:type="dxa"/>
              <w:right w:w="70" w:type="dxa"/>
            </w:tcMar>
            <w:vAlign w:val="center"/>
          </w:tcPr>
          <w:p w14:paraId="301C1448" w14:textId="77777777" w:rsidR="003A2DD7" w:rsidRDefault="005F21EB">
            <w:pPr>
              <w:spacing w:after="0" w:line="240" w:lineRule="auto"/>
            </w:pPr>
            <w:r>
              <w:rPr>
                <w:rFonts w:cs="Noto Sans CJK JP"/>
                <w:sz w:val="17"/>
              </w:rPr>
              <w:t>学生、生徒</w:t>
            </w:r>
          </w:p>
        </w:tc>
        <w:tc>
          <w:tcPr>
            <w:tcW w:w="3402" w:type="dxa"/>
            <w:tcMar>
              <w:top w:w="55" w:type="dxa"/>
              <w:left w:w="70" w:type="dxa"/>
              <w:bottom w:w="55" w:type="dxa"/>
              <w:right w:w="70" w:type="dxa"/>
            </w:tcMar>
            <w:vAlign w:val="center"/>
          </w:tcPr>
          <w:p w14:paraId="4042E3F3" w14:textId="77777777" w:rsidR="003A2DD7" w:rsidRDefault="005F21EB">
            <w:pPr>
              <w:spacing w:after="0" w:line="240" w:lineRule="auto"/>
              <w:jc w:val="center"/>
            </w:pPr>
            <w:r>
              <w:rPr>
                <w:rFonts w:cs="Noto Sans CJK JP"/>
                <w:sz w:val="17"/>
              </w:rPr>
              <w:t>________________________________</w:t>
            </w:r>
          </w:p>
        </w:tc>
      </w:tr>
      <w:tr w:rsidR="003A2DD7" w14:paraId="2671A2E0" w14:textId="77777777">
        <w:trPr>
          <w:cantSplit/>
          <w:jc w:val="center"/>
        </w:trPr>
        <w:tc>
          <w:tcPr>
            <w:tcW w:w="3402" w:type="dxa"/>
            <w:tcMar>
              <w:top w:w="55" w:type="dxa"/>
              <w:left w:w="70" w:type="dxa"/>
              <w:bottom w:w="55" w:type="dxa"/>
              <w:right w:w="70" w:type="dxa"/>
            </w:tcMar>
            <w:vAlign w:val="center"/>
          </w:tcPr>
          <w:p w14:paraId="7F0AA0FD" w14:textId="77777777" w:rsidR="003A2DD7" w:rsidRDefault="005F21EB">
            <w:pPr>
              <w:spacing w:after="0" w:line="240" w:lineRule="auto"/>
              <w:jc w:val="center"/>
            </w:pPr>
            <w:r>
              <w:rPr>
                <w:rFonts w:cs="Noto Sans CJK JP"/>
                <w:sz w:val="17"/>
              </w:rPr>
              <w:t>9</w:t>
            </w:r>
          </w:p>
        </w:tc>
        <w:tc>
          <w:tcPr>
            <w:tcW w:w="3402" w:type="dxa"/>
            <w:tcMar>
              <w:top w:w="55" w:type="dxa"/>
              <w:left w:w="70" w:type="dxa"/>
              <w:bottom w:w="55" w:type="dxa"/>
              <w:right w:w="70" w:type="dxa"/>
            </w:tcMar>
            <w:vAlign w:val="center"/>
          </w:tcPr>
          <w:p w14:paraId="55CF10A1" w14:textId="77777777" w:rsidR="003A2DD7" w:rsidRDefault="005F21EB">
            <w:pPr>
              <w:spacing w:after="0" w:line="240" w:lineRule="auto"/>
            </w:pPr>
            <w:r>
              <w:rPr>
                <w:rFonts w:cs="Noto Sans CJK JP"/>
                <w:sz w:val="17"/>
              </w:rPr>
              <w:t>インターネット</w:t>
            </w:r>
          </w:p>
        </w:tc>
        <w:tc>
          <w:tcPr>
            <w:tcW w:w="3402" w:type="dxa"/>
            <w:tcMar>
              <w:top w:w="55" w:type="dxa"/>
              <w:left w:w="70" w:type="dxa"/>
              <w:bottom w:w="55" w:type="dxa"/>
              <w:right w:w="70" w:type="dxa"/>
            </w:tcMar>
            <w:vAlign w:val="center"/>
          </w:tcPr>
          <w:p w14:paraId="03BDE11C" w14:textId="77777777" w:rsidR="003A2DD7" w:rsidRDefault="005F21EB">
            <w:pPr>
              <w:spacing w:after="0" w:line="240" w:lineRule="auto"/>
              <w:jc w:val="center"/>
            </w:pPr>
            <w:r>
              <w:rPr>
                <w:rFonts w:cs="Noto Sans CJK JP"/>
                <w:sz w:val="17"/>
              </w:rPr>
              <w:t>________________________________</w:t>
            </w:r>
          </w:p>
        </w:tc>
      </w:tr>
      <w:tr w:rsidR="003A2DD7" w14:paraId="072D6855" w14:textId="77777777">
        <w:trPr>
          <w:cantSplit/>
          <w:jc w:val="center"/>
        </w:trPr>
        <w:tc>
          <w:tcPr>
            <w:tcW w:w="3402" w:type="dxa"/>
            <w:tcMar>
              <w:top w:w="55" w:type="dxa"/>
              <w:left w:w="70" w:type="dxa"/>
              <w:bottom w:w="55" w:type="dxa"/>
              <w:right w:w="70" w:type="dxa"/>
            </w:tcMar>
            <w:vAlign w:val="center"/>
          </w:tcPr>
          <w:p w14:paraId="70822B96" w14:textId="77777777" w:rsidR="003A2DD7" w:rsidRDefault="005F21EB">
            <w:pPr>
              <w:spacing w:after="0" w:line="240" w:lineRule="auto"/>
              <w:jc w:val="center"/>
            </w:pPr>
            <w:r>
              <w:rPr>
                <w:rFonts w:cs="Noto Sans CJK JP"/>
                <w:sz w:val="17"/>
              </w:rPr>
              <w:t>10</w:t>
            </w:r>
          </w:p>
        </w:tc>
        <w:tc>
          <w:tcPr>
            <w:tcW w:w="3402" w:type="dxa"/>
            <w:tcMar>
              <w:top w:w="55" w:type="dxa"/>
              <w:left w:w="70" w:type="dxa"/>
              <w:bottom w:w="55" w:type="dxa"/>
              <w:right w:w="70" w:type="dxa"/>
            </w:tcMar>
            <w:vAlign w:val="center"/>
          </w:tcPr>
          <w:p w14:paraId="4CCF0CE2" w14:textId="77777777" w:rsidR="003A2DD7" w:rsidRDefault="005F21EB">
            <w:pPr>
              <w:spacing w:after="0" w:line="240" w:lineRule="auto"/>
            </w:pPr>
            <w:r>
              <w:rPr>
                <w:rFonts w:cs="Noto Sans CJK JP"/>
                <w:sz w:val="17"/>
              </w:rPr>
              <w:t>空港</w:t>
            </w:r>
          </w:p>
        </w:tc>
        <w:tc>
          <w:tcPr>
            <w:tcW w:w="3402" w:type="dxa"/>
            <w:tcMar>
              <w:top w:w="55" w:type="dxa"/>
              <w:left w:w="70" w:type="dxa"/>
              <w:bottom w:w="55" w:type="dxa"/>
              <w:right w:w="70" w:type="dxa"/>
            </w:tcMar>
            <w:vAlign w:val="center"/>
          </w:tcPr>
          <w:p w14:paraId="3E2E0973" w14:textId="77777777" w:rsidR="003A2DD7" w:rsidRDefault="005F21EB">
            <w:pPr>
              <w:spacing w:after="0" w:line="240" w:lineRule="auto"/>
              <w:jc w:val="center"/>
            </w:pPr>
            <w:r>
              <w:rPr>
                <w:rFonts w:cs="Noto Sans CJK JP"/>
                <w:sz w:val="17"/>
              </w:rPr>
              <w:t>________________________________</w:t>
            </w:r>
          </w:p>
        </w:tc>
      </w:tr>
    </w:tbl>
    <w:p w14:paraId="74083967" w14:textId="77777777" w:rsidR="003A2DD7" w:rsidRDefault="005F21EB">
      <w:r>
        <w:br w:type="page"/>
      </w:r>
    </w:p>
    <w:p w14:paraId="7C468FFF" w14:textId="77777777" w:rsidR="003A2DD7" w:rsidRDefault="005F21EB">
      <w:pPr>
        <w:pStyle w:val="1"/>
      </w:pPr>
      <w:r>
        <w:rPr>
          <w:rFonts w:ascii="Noto Sans CJK JP" w:eastAsia="Noto Sans CJK JP" w:hAnsi="Noto Sans CJK JP" w:cs="Noto Sans CJK JP"/>
        </w:rPr>
        <w:lastRenderedPageBreak/>
        <w:t>確認テスト</w:t>
      </w:r>
      <w:r>
        <w:rPr>
          <w:rFonts w:ascii="Noto Sans CJK JP" w:eastAsia="Noto Sans CJK JP" w:hAnsi="Noto Sans CJK JP" w:cs="Noto Sans CJK JP"/>
        </w:rPr>
        <w:t xml:space="preserve"> </w:t>
      </w:r>
      <w:r>
        <w:rPr>
          <w:rFonts w:ascii="Noto Sans CJK JP" w:eastAsia="Noto Sans CJK JP" w:hAnsi="Noto Sans CJK JP" w:cs="Noto Sans CJK JP"/>
        </w:rPr>
        <w:t>解答</w:t>
      </w:r>
    </w:p>
    <w:tbl>
      <w:tblPr>
        <w:tblW w:w="0" w:type="auto"/>
        <w:jc w:val="center"/>
        <w:tblLayout w:type="fixed"/>
        <w:tblLook w:val="04A0" w:firstRow="1" w:lastRow="0" w:firstColumn="1" w:lastColumn="0" w:noHBand="0" w:noVBand="1"/>
      </w:tblPr>
      <w:tblGrid>
        <w:gridCol w:w="5103"/>
        <w:gridCol w:w="5103"/>
      </w:tblGrid>
      <w:tr w:rsidR="003A2DD7" w14:paraId="7E0D18CD" w14:textId="77777777">
        <w:trPr>
          <w:tblHeader/>
          <w:jc w:val="center"/>
        </w:trPr>
        <w:tc>
          <w:tcPr>
            <w:tcW w:w="4818" w:type="dxa"/>
            <w:shd w:val="clear" w:color="auto" w:fill="D9EAF7"/>
            <w:tcMar>
              <w:top w:w="70" w:type="dxa"/>
              <w:left w:w="80" w:type="dxa"/>
              <w:bottom w:w="70" w:type="dxa"/>
              <w:right w:w="80" w:type="dxa"/>
            </w:tcMar>
          </w:tcPr>
          <w:p w14:paraId="3A0F2FD5" w14:textId="77777777" w:rsidR="003A2DD7" w:rsidRDefault="005F21EB">
            <w:pPr>
              <w:jc w:val="center"/>
            </w:pPr>
            <w:r>
              <w:rPr>
                <w:rFonts w:cs="Noto Sans CJK JP"/>
                <w:b/>
                <w:sz w:val="18"/>
              </w:rPr>
              <w:t>問題</w:t>
            </w:r>
          </w:p>
        </w:tc>
        <w:tc>
          <w:tcPr>
            <w:tcW w:w="4818" w:type="dxa"/>
            <w:shd w:val="clear" w:color="auto" w:fill="D9EAF7"/>
            <w:tcMar>
              <w:top w:w="70" w:type="dxa"/>
              <w:left w:w="80" w:type="dxa"/>
              <w:bottom w:w="70" w:type="dxa"/>
              <w:right w:w="80" w:type="dxa"/>
            </w:tcMar>
          </w:tcPr>
          <w:p w14:paraId="73AAE481" w14:textId="77777777" w:rsidR="003A2DD7" w:rsidRDefault="005F21EB">
            <w:pPr>
              <w:jc w:val="center"/>
            </w:pPr>
            <w:r>
              <w:rPr>
                <w:rFonts w:cs="Noto Sans CJK JP"/>
                <w:b/>
                <w:sz w:val="18"/>
              </w:rPr>
              <w:t>解答</w:t>
            </w:r>
          </w:p>
        </w:tc>
      </w:tr>
      <w:tr w:rsidR="003A2DD7" w14:paraId="4A670895" w14:textId="77777777">
        <w:trPr>
          <w:cantSplit/>
          <w:jc w:val="center"/>
        </w:trPr>
        <w:tc>
          <w:tcPr>
            <w:tcW w:w="5103" w:type="dxa"/>
            <w:tcMar>
              <w:top w:w="50" w:type="dxa"/>
              <w:left w:w="70" w:type="dxa"/>
              <w:bottom w:w="50" w:type="dxa"/>
              <w:right w:w="70" w:type="dxa"/>
            </w:tcMar>
          </w:tcPr>
          <w:p w14:paraId="577D7F0F" w14:textId="77777777" w:rsidR="003A2DD7" w:rsidRDefault="005F21EB">
            <w:pPr>
              <w:spacing w:after="0"/>
            </w:pPr>
            <w:r>
              <w:rPr>
                <w:rFonts w:cs="Noto Sans CJK JP"/>
                <w:sz w:val="17"/>
              </w:rPr>
              <w:t>Unit 1-1</w:t>
            </w:r>
          </w:p>
        </w:tc>
        <w:tc>
          <w:tcPr>
            <w:tcW w:w="5103" w:type="dxa"/>
            <w:tcMar>
              <w:top w:w="50" w:type="dxa"/>
              <w:left w:w="70" w:type="dxa"/>
              <w:bottom w:w="50" w:type="dxa"/>
              <w:right w:w="70" w:type="dxa"/>
            </w:tcMar>
          </w:tcPr>
          <w:p w14:paraId="048055C5" w14:textId="77777777" w:rsidR="003A2DD7" w:rsidRDefault="005F21EB">
            <w:pPr>
              <w:spacing w:after="0"/>
            </w:pPr>
            <w:r>
              <w:rPr>
                <w:rFonts w:cs="Noto Sans CJK JP"/>
                <w:sz w:val="17"/>
              </w:rPr>
              <w:t>west</w:t>
            </w:r>
          </w:p>
        </w:tc>
      </w:tr>
      <w:tr w:rsidR="003A2DD7" w14:paraId="51255692" w14:textId="77777777">
        <w:trPr>
          <w:cantSplit/>
          <w:jc w:val="center"/>
        </w:trPr>
        <w:tc>
          <w:tcPr>
            <w:tcW w:w="5103" w:type="dxa"/>
            <w:tcMar>
              <w:top w:w="50" w:type="dxa"/>
              <w:left w:w="70" w:type="dxa"/>
              <w:bottom w:w="50" w:type="dxa"/>
              <w:right w:w="70" w:type="dxa"/>
            </w:tcMar>
          </w:tcPr>
          <w:p w14:paraId="6DC127CC" w14:textId="77777777" w:rsidR="003A2DD7" w:rsidRDefault="005F21EB">
            <w:pPr>
              <w:spacing w:after="0"/>
            </w:pPr>
            <w:r>
              <w:rPr>
                <w:rFonts w:cs="Noto Sans CJK JP"/>
                <w:sz w:val="17"/>
              </w:rPr>
              <w:t>Unit 1-2</w:t>
            </w:r>
          </w:p>
        </w:tc>
        <w:tc>
          <w:tcPr>
            <w:tcW w:w="5103" w:type="dxa"/>
            <w:tcMar>
              <w:top w:w="50" w:type="dxa"/>
              <w:left w:w="70" w:type="dxa"/>
              <w:bottom w:w="50" w:type="dxa"/>
              <w:right w:w="70" w:type="dxa"/>
            </w:tcMar>
          </w:tcPr>
          <w:p w14:paraId="2620BDFD" w14:textId="77777777" w:rsidR="003A2DD7" w:rsidRDefault="005F21EB">
            <w:pPr>
              <w:spacing w:after="0"/>
            </w:pPr>
            <w:r>
              <w:rPr>
                <w:rFonts w:cs="Noto Sans CJK JP"/>
                <w:sz w:val="17"/>
              </w:rPr>
              <w:t>sun</w:t>
            </w:r>
          </w:p>
        </w:tc>
      </w:tr>
      <w:tr w:rsidR="003A2DD7" w14:paraId="7AE19F54" w14:textId="77777777">
        <w:trPr>
          <w:cantSplit/>
          <w:jc w:val="center"/>
        </w:trPr>
        <w:tc>
          <w:tcPr>
            <w:tcW w:w="5103" w:type="dxa"/>
            <w:tcMar>
              <w:top w:w="50" w:type="dxa"/>
              <w:left w:w="70" w:type="dxa"/>
              <w:bottom w:w="50" w:type="dxa"/>
              <w:right w:w="70" w:type="dxa"/>
            </w:tcMar>
          </w:tcPr>
          <w:p w14:paraId="2076F9B4" w14:textId="77777777" w:rsidR="003A2DD7" w:rsidRDefault="005F21EB">
            <w:pPr>
              <w:spacing w:after="0"/>
            </w:pPr>
            <w:r>
              <w:rPr>
                <w:rFonts w:cs="Noto Sans CJK JP"/>
                <w:sz w:val="17"/>
              </w:rPr>
              <w:t>Unit 1-3</w:t>
            </w:r>
          </w:p>
        </w:tc>
        <w:tc>
          <w:tcPr>
            <w:tcW w:w="5103" w:type="dxa"/>
            <w:tcMar>
              <w:top w:w="50" w:type="dxa"/>
              <w:left w:w="70" w:type="dxa"/>
              <w:bottom w:w="50" w:type="dxa"/>
              <w:right w:w="70" w:type="dxa"/>
            </w:tcMar>
          </w:tcPr>
          <w:p w14:paraId="0F563FFE" w14:textId="77777777" w:rsidR="003A2DD7" w:rsidRDefault="005F21EB">
            <w:pPr>
              <w:spacing w:after="0"/>
            </w:pPr>
            <w:r>
              <w:rPr>
                <w:rFonts w:cs="Noto Sans CJK JP"/>
                <w:sz w:val="17"/>
              </w:rPr>
              <w:t>bright</w:t>
            </w:r>
          </w:p>
        </w:tc>
      </w:tr>
      <w:tr w:rsidR="003A2DD7" w14:paraId="309B5926" w14:textId="77777777">
        <w:trPr>
          <w:cantSplit/>
          <w:jc w:val="center"/>
        </w:trPr>
        <w:tc>
          <w:tcPr>
            <w:tcW w:w="5103" w:type="dxa"/>
            <w:tcMar>
              <w:top w:w="50" w:type="dxa"/>
              <w:left w:w="70" w:type="dxa"/>
              <w:bottom w:w="50" w:type="dxa"/>
              <w:right w:w="70" w:type="dxa"/>
            </w:tcMar>
          </w:tcPr>
          <w:p w14:paraId="3CAA523A" w14:textId="77777777" w:rsidR="003A2DD7" w:rsidRDefault="005F21EB">
            <w:pPr>
              <w:spacing w:after="0"/>
            </w:pPr>
            <w:r>
              <w:rPr>
                <w:rFonts w:cs="Noto Sans CJK JP"/>
                <w:sz w:val="17"/>
              </w:rPr>
              <w:t>Unit 1-4</w:t>
            </w:r>
          </w:p>
        </w:tc>
        <w:tc>
          <w:tcPr>
            <w:tcW w:w="5103" w:type="dxa"/>
            <w:tcMar>
              <w:top w:w="50" w:type="dxa"/>
              <w:left w:w="70" w:type="dxa"/>
              <w:bottom w:w="50" w:type="dxa"/>
              <w:right w:w="70" w:type="dxa"/>
            </w:tcMar>
          </w:tcPr>
          <w:p w14:paraId="6D214685" w14:textId="77777777" w:rsidR="003A2DD7" w:rsidRDefault="005F21EB">
            <w:pPr>
              <w:spacing w:after="0"/>
            </w:pPr>
            <w:r>
              <w:rPr>
                <w:rFonts w:cs="Noto Sans CJK JP"/>
                <w:sz w:val="17"/>
              </w:rPr>
              <w:t>mouth</w:t>
            </w:r>
          </w:p>
        </w:tc>
      </w:tr>
      <w:tr w:rsidR="003A2DD7" w14:paraId="6F3FACDA" w14:textId="77777777">
        <w:trPr>
          <w:cantSplit/>
          <w:jc w:val="center"/>
        </w:trPr>
        <w:tc>
          <w:tcPr>
            <w:tcW w:w="5103" w:type="dxa"/>
            <w:tcMar>
              <w:top w:w="50" w:type="dxa"/>
              <w:left w:w="70" w:type="dxa"/>
              <w:bottom w:w="50" w:type="dxa"/>
              <w:right w:w="70" w:type="dxa"/>
            </w:tcMar>
          </w:tcPr>
          <w:p w14:paraId="52B7D1F5" w14:textId="77777777" w:rsidR="003A2DD7" w:rsidRDefault="005F21EB">
            <w:pPr>
              <w:spacing w:after="0"/>
            </w:pPr>
            <w:r>
              <w:rPr>
                <w:rFonts w:cs="Noto Sans CJK JP"/>
                <w:sz w:val="17"/>
              </w:rPr>
              <w:t>Unit 1-5</w:t>
            </w:r>
          </w:p>
        </w:tc>
        <w:tc>
          <w:tcPr>
            <w:tcW w:w="5103" w:type="dxa"/>
            <w:tcMar>
              <w:top w:w="50" w:type="dxa"/>
              <w:left w:w="70" w:type="dxa"/>
              <w:bottom w:w="50" w:type="dxa"/>
              <w:right w:w="70" w:type="dxa"/>
            </w:tcMar>
          </w:tcPr>
          <w:p w14:paraId="70FE84F5" w14:textId="77777777" w:rsidR="003A2DD7" w:rsidRDefault="005F21EB">
            <w:pPr>
              <w:spacing w:after="0"/>
            </w:pPr>
            <w:r>
              <w:rPr>
                <w:rFonts w:cs="Noto Sans CJK JP"/>
                <w:sz w:val="17"/>
              </w:rPr>
              <w:t>breakfast</w:t>
            </w:r>
          </w:p>
        </w:tc>
      </w:tr>
      <w:tr w:rsidR="003A2DD7" w14:paraId="0FB429F0" w14:textId="77777777">
        <w:trPr>
          <w:cantSplit/>
          <w:jc w:val="center"/>
        </w:trPr>
        <w:tc>
          <w:tcPr>
            <w:tcW w:w="5103" w:type="dxa"/>
            <w:tcMar>
              <w:top w:w="50" w:type="dxa"/>
              <w:left w:w="70" w:type="dxa"/>
              <w:bottom w:w="50" w:type="dxa"/>
              <w:right w:w="70" w:type="dxa"/>
            </w:tcMar>
          </w:tcPr>
          <w:p w14:paraId="78D71F27" w14:textId="77777777" w:rsidR="003A2DD7" w:rsidRDefault="005F21EB">
            <w:pPr>
              <w:spacing w:after="0"/>
            </w:pPr>
            <w:r>
              <w:rPr>
                <w:rFonts w:cs="Noto Sans CJK JP"/>
                <w:sz w:val="17"/>
              </w:rPr>
              <w:t>Unit 1-6</w:t>
            </w:r>
          </w:p>
        </w:tc>
        <w:tc>
          <w:tcPr>
            <w:tcW w:w="5103" w:type="dxa"/>
            <w:tcMar>
              <w:top w:w="50" w:type="dxa"/>
              <w:left w:w="70" w:type="dxa"/>
              <w:bottom w:w="50" w:type="dxa"/>
              <w:right w:w="70" w:type="dxa"/>
            </w:tcMar>
          </w:tcPr>
          <w:p w14:paraId="6FD31406" w14:textId="77777777" w:rsidR="003A2DD7" w:rsidRDefault="005F21EB">
            <w:pPr>
              <w:spacing w:after="0"/>
            </w:pPr>
            <w:r>
              <w:rPr>
                <w:rFonts w:cs="Noto Sans CJK JP"/>
                <w:sz w:val="17"/>
              </w:rPr>
              <w:t>television</w:t>
            </w:r>
          </w:p>
        </w:tc>
      </w:tr>
      <w:tr w:rsidR="003A2DD7" w14:paraId="47112830" w14:textId="77777777">
        <w:trPr>
          <w:cantSplit/>
          <w:jc w:val="center"/>
        </w:trPr>
        <w:tc>
          <w:tcPr>
            <w:tcW w:w="5103" w:type="dxa"/>
            <w:tcMar>
              <w:top w:w="50" w:type="dxa"/>
              <w:left w:w="70" w:type="dxa"/>
              <w:bottom w:w="50" w:type="dxa"/>
              <w:right w:w="70" w:type="dxa"/>
            </w:tcMar>
          </w:tcPr>
          <w:p w14:paraId="0DB98421" w14:textId="77777777" w:rsidR="003A2DD7" w:rsidRDefault="005F21EB">
            <w:pPr>
              <w:spacing w:after="0"/>
            </w:pPr>
            <w:r>
              <w:rPr>
                <w:rFonts w:cs="Noto Sans CJK JP"/>
                <w:sz w:val="17"/>
              </w:rPr>
              <w:t>Unit 1-7</w:t>
            </w:r>
          </w:p>
        </w:tc>
        <w:tc>
          <w:tcPr>
            <w:tcW w:w="5103" w:type="dxa"/>
            <w:tcMar>
              <w:top w:w="50" w:type="dxa"/>
              <w:left w:w="70" w:type="dxa"/>
              <w:bottom w:w="50" w:type="dxa"/>
              <w:right w:w="70" w:type="dxa"/>
            </w:tcMar>
          </w:tcPr>
          <w:p w14:paraId="210E9259" w14:textId="77777777" w:rsidR="003A2DD7" w:rsidRDefault="005F21EB">
            <w:pPr>
              <w:spacing w:after="0"/>
            </w:pPr>
            <w:r>
              <w:rPr>
                <w:rFonts w:cs="Noto Sans CJK JP"/>
                <w:sz w:val="17"/>
              </w:rPr>
              <w:t>November</w:t>
            </w:r>
          </w:p>
        </w:tc>
      </w:tr>
      <w:tr w:rsidR="003A2DD7" w14:paraId="19AE8DE0" w14:textId="77777777">
        <w:trPr>
          <w:cantSplit/>
          <w:jc w:val="center"/>
        </w:trPr>
        <w:tc>
          <w:tcPr>
            <w:tcW w:w="5103" w:type="dxa"/>
            <w:tcMar>
              <w:top w:w="50" w:type="dxa"/>
              <w:left w:w="70" w:type="dxa"/>
              <w:bottom w:w="50" w:type="dxa"/>
              <w:right w:w="70" w:type="dxa"/>
            </w:tcMar>
          </w:tcPr>
          <w:p w14:paraId="783F9AB1" w14:textId="77777777" w:rsidR="003A2DD7" w:rsidRDefault="005F21EB">
            <w:pPr>
              <w:spacing w:after="0"/>
            </w:pPr>
            <w:r>
              <w:rPr>
                <w:rFonts w:cs="Noto Sans CJK JP"/>
                <w:sz w:val="17"/>
              </w:rPr>
              <w:t>Unit 1-8</w:t>
            </w:r>
          </w:p>
        </w:tc>
        <w:tc>
          <w:tcPr>
            <w:tcW w:w="5103" w:type="dxa"/>
            <w:tcMar>
              <w:top w:w="50" w:type="dxa"/>
              <w:left w:w="70" w:type="dxa"/>
              <w:bottom w:w="50" w:type="dxa"/>
              <w:right w:w="70" w:type="dxa"/>
            </w:tcMar>
          </w:tcPr>
          <w:p w14:paraId="3B1E6FAA" w14:textId="77777777" w:rsidR="003A2DD7" w:rsidRDefault="005F21EB">
            <w:pPr>
              <w:spacing w:after="0"/>
            </w:pPr>
            <w:r>
              <w:rPr>
                <w:rFonts w:cs="Noto Sans CJK JP"/>
                <w:sz w:val="17"/>
              </w:rPr>
              <w:t>student</w:t>
            </w:r>
          </w:p>
        </w:tc>
      </w:tr>
      <w:tr w:rsidR="003A2DD7" w14:paraId="0479A1AE" w14:textId="77777777">
        <w:trPr>
          <w:cantSplit/>
          <w:jc w:val="center"/>
        </w:trPr>
        <w:tc>
          <w:tcPr>
            <w:tcW w:w="5103" w:type="dxa"/>
            <w:tcMar>
              <w:top w:w="50" w:type="dxa"/>
              <w:left w:w="70" w:type="dxa"/>
              <w:bottom w:w="50" w:type="dxa"/>
              <w:right w:w="70" w:type="dxa"/>
            </w:tcMar>
          </w:tcPr>
          <w:p w14:paraId="588577EE" w14:textId="77777777" w:rsidR="003A2DD7" w:rsidRDefault="005F21EB">
            <w:pPr>
              <w:spacing w:after="0"/>
            </w:pPr>
            <w:r>
              <w:rPr>
                <w:rFonts w:cs="Noto Sans CJK JP"/>
                <w:sz w:val="17"/>
              </w:rPr>
              <w:t>Unit 1-9</w:t>
            </w:r>
          </w:p>
        </w:tc>
        <w:tc>
          <w:tcPr>
            <w:tcW w:w="5103" w:type="dxa"/>
            <w:tcMar>
              <w:top w:w="50" w:type="dxa"/>
              <w:left w:w="70" w:type="dxa"/>
              <w:bottom w:w="50" w:type="dxa"/>
              <w:right w:w="70" w:type="dxa"/>
            </w:tcMar>
          </w:tcPr>
          <w:p w14:paraId="1356D016" w14:textId="77777777" w:rsidR="003A2DD7" w:rsidRDefault="005F21EB">
            <w:pPr>
              <w:spacing w:after="0"/>
            </w:pPr>
            <w:r>
              <w:rPr>
                <w:rFonts w:cs="Noto Sans CJK JP"/>
                <w:sz w:val="17"/>
              </w:rPr>
              <w:t>Internet</w:t>
            </w:r>
          </w:p>
        </w:tc>
      </w:tr>
      <w:tr w:rsidR="003A2DD7" w14:paraId="65FAEA37" w14:textId="77777777">
        <w:trPr>
          <w:cantSplit/>
          <w:jc w:val="center"/>
        </w:trPr>
        <w:tc>
          <w:tcPr>
            <w:tcW w:w="5103" w:type="dxa"/>
            <w:tcMar>
              <w:top w:w="50" w:type="dxa"/>
              <w:left w:w="70" w:type="dxa"/>
              <w:bottom w:w="50" w:type="dxa"/>
              <w:right w:w="70" w:type="dxa"/>
            </w:tcMar>
          </w:tcPr>
          <w:p w14:paraId="493C40D7" w14:textId="77777777" w:rsidR="003A2DD7" w:rsidRDefault="005F21EB">
            <w:pPr>
              <w:spacing w:after="0"/>
            </w:pPr>
            <w:r>
              <w:rPr>
                <w:rFonts w:cs="Noto Sans CJK JP"/>
                <w:sz w:val="17"/>
              </w:rPr>
              <w:t>Unit 1-10</w:t>
            </w:r>
          </w:p>
        </w:tc>
        <w:tc>
          <w:tcPr>
            <w:tcW w:w="5103" w:type="dxa"/>
            <w:tcMar>
              <w:top w:w="50" w:type="dxa"/>
              <w:left w:w="70" w:type="dxa"/>
              <w:bottom w:w="50" w:type="dxa"/>
              <w:right w:w="70" w:type="dxa"/>
            </w:tcMar>
          </w:tcPr>
          <w:p w14:paraId="27904D87" w14:textId="77777777" w:rsidR="003A2DD7" w:rsidRDefault="005F21EB">
            <w:pPr>
              <w:spacing w:after="0"/>
            </w:pPr>
            <w:r>
              <w:rPr>
                <w:rFonts w:cs="Noto Sans CJK JP"/>
                <w:sz w:val="17"/>
              </w:rPr>
              <w:t>airport</w:t>
            </w:r>
          </w:p>
        </w:tc>
      </w:tr>
    </w:tbl>
    <w:p w14:paraId="00FCD7B5" w14:textId="77777777" w:rsidR="003A2DD7" w:rsidRDefault="003A2DD7"/>
    <w:p w14:paraId="3DC3859A" w14:textId="77777777" w:rsidR="003A2DD7" w:rsidRDefault="003A2DD7"/>
    <w:p w14:paraId="36FBCA97" w14:textId="77777777" w:rsidR="003A2DD7" w:rsidRDefault="003A2DD7"/>
    <w:p w14:paraId="2D77D13E" w14:textId="77777777" w:rsidR="003A2DD7" w:rsidRDefault="003A2DD7"/>
    <w:p w14:paraId="43451E28" w14:textId="77777777" w:rsidR="003A2DD7" w:rsidRDefault="005F21EB">
      <w:pPr>
        <w:pStyle w:val="1"/>
      </w:pPr>
      <w:r>
        <w:t>完成版について</w:t>
      </w:r>
    </w:p>
    <w:p w14:paraId="4DA2B202" w14:textId="77777777" w:rsidR="003A2DD7" w:rsidRDefault="005F21EB">
      <w:pPr>
        <w:rPr>
          <w:lang w:eastAsia="ja-JP"/>
        </w:rPr>
      </w:pPr>
      <w:r>
        <w:rPr>
          <w:lang w:eastAsia="ja-JP"/>
        </w:rPr>
        <w:t>この無料版は、教材の形式と</w:t>
      </w:r>
      <w:r>
        <w:rPr>
          <w:lang w:eastAsia="ja-JP"/>
        </w:rPr>
        <w:t>AI</w:t>
      </w:r>
      <w:r>
        <w:rPr>
          <w:lang w:eastAsia="ja-JP"/>
        </w:rPr>
        <w:t>を使った基本的な</w:t>
      </w:r>
      <w:r>
        <w:rPr>
          <w:lang w:eastAsia="ja-JP"/>
        </w:rPr>
        <w:t>1</w:t>
      </w:r>
      <w:r>
        <w:rPr>
          <w:lang w:eastAsia="ja-JP"/>
        </w:rPr>
        <w:t>対</w:t>
      </w:r>
      <w:r>
        <w:rPr>
          <w:lang w:eastAsia="ja-JP"/>
        </w:rPr>
        <w:t>1</w:t>
      </w:r>
      <w:r>
        <w:rPr>
          <w:lang w:eastAsia="ja-JP"/>
        </w:rPr>
        <w:t>英単語ドリルを確認するためのサンプルです。完成版では、本編</w:t>
      </w:r>
      <w:r>
        <w:rPr>
          <w:lang w:eastAsia="ja-JP"/>
        </w:rPr>
        <w:t>10</w:t>
      </w:r>
      <w:r>
        <w:rPr>
          <w:lang w:eastAsia="ja-JP"/>
        </w:rPr>
        <w:t>冊・</w:t>
      </w:r>
      <w:r>
        <w:rPr>
          <w:lang w:eastAsia="ja-JP"/>
        </w:rPr>
        <w:t>12,000</w:t>
      </w:r>
      <w:r>
        <w:rPr>
          <w:lang w:eastAsia="ja-JP"/>
        </w:rPr>
        <w:t>学習見出しに加え、実務英語・ビジネス英語の再編補完別冊</w:t>
      </w:r>
      <w:r>
        <w:rPr>
          <w:lang w:eastAsia="ja-JP"/>
        </w:rPr>
        <w:t>500</w:t>
      </w:r>
      <w:r>
        <w:rPr>
          <w:lang w:eastAsia="ja-JP"/>
        </w:rPr>
        <w:t>学習見出し、</w:t>
      </w:r>
      <w:r>
        <w:rPr>
          <w:lang w:eastAsia="ja-JP"/>
        </w:rPr>
        <w:t>10</w:t>
      </w:r>
      <w:r>
        <w:rPr>
          <w:lang w:eastAsia="ja-JP"/>
        </w:rPr>
        <w:t>言語同時比較、北京語（普通話）分解、レベル診断、詳細な誤答・復習管理、</w:t>
      </w:r>
      <w:r>
        <w:rPr>
          <w:lang w:eastAsia="ja-JP"/>
        </w:rPr>
        <w:t>Excel</w:t>
      </w:r>
      <w:r>
        <w:rPr>
          <w:lang w:eastAsia="ja-JP"/>
        </w:rPr>
        <w:t>進捗管理等を利用できます。</w:t>
      </w:r>
    </w:p>
    <w:p w14:paraId="7593C985" w14:textId="77777777" w:rsidR="003A2DD7" w:rsidRDefault="005F21EB">
      <w:proofErr w:type="spellStart"/>
      <w:r>
        <w:t>BOOTH</w:t>
      </w:r>
      <w:r>
        <w:t>完成版：</w:t>
      </w:r>
      <w:r>
        <w:t>https</w:t>
      </w:r>
      <w:proofErr w:type="spellEnd"/>
      <w:r>
        <w:t>://yoshiokayutaka.booth.pm/items/8806021</w:t>
      </w:r>
    </w:p>
    <w:p w14:paraId="68A31302" w14:textId="77777777" w:rsidR="003A2DD7" w:rsidRDefault="005F21EB">
      <w:pPr>
        <w:pStyle w:val="1"/>
        <w:rPr>
          <w:lang w:eastAsia="ja-JP"/>
        </w:rPr>
      </w:pPr>
      <w:r>
        <w:rPr>
          <w:rFonts w:ascii="Noto Sans CJK JP" w:eastAsia="Noto Sans CJK JP" w:hAnsi="Noto Sans CJK JP" w:cs="Noto Sans CJK JP"/>
          <w:lang w:eastAsia="ja-JP"/>
        </w:rPr>
        <w:t>資料・編集方針</w:t>
      </w:r>
    </w:p>
    <w:p w14:paraId="531D2B9C" w14:textId="77777777" w:rsidR="003A2DD7" w:rsidRDefault="005F21EB">
      <w:pPr>
        <w:spacing w:after="120" w:line="288" w:lineRule="auto"/>
        <w:rPr>
          <w:lang w:eastAsia="ja-JP"/>
        </w:rPr>
      </w:pPr>
      <w:r>
        <w:rPr>
          <w:rFonts w:cs="Noto Sans CJK JP"/>
          <w:sz w:val="19"/>
          <w:lang w:eastAsia="ja-JP"/>
        </w:rPr>
        <w:t>本シリーズの教材本文では、特定の外部語彙レベル表や特定辞書の表示体系を採用せず、本シリーズ独自の「中学</w:t>
      </w:r>
      <w:r>
        <w:rPr>
          <w:rFonts w:cs="Noto Sans CJK JP"/>
          <w:sz w:val="19"/>
          <w:lang w:eastAsia="ja-JP"/>
        </w:rPr>
        <w:t>1</w:t>
      </w:r>
      <w:r>
        <w:rPr>
          <w:rFonts w:cs="Noto Sans CJK JP"/>
          <w:sz w:val="19"/>
          <w:lang w:eastAsia="ja-JP"/>
        </w:rPr>
        <w:t>年相当」「基本／先取り」という学習目安を使用しています。外部資料を確認する場合も、それらの公式・準拠・認定を示すものではありません。</w:t>
      </w:r>
    </w:p>
    <w:p w14:paraId="211EF17D" w14:textId="77777777" w:rsidR="003A2DD7" w:rsidRDefault="005F21EB">
      <w:pPr>
        <w:spacing w:after="120" w:line="288" w:lineRule="auto"/>
        <w:rPr>
          <w:lang w:eastAsia="ja-JP"/>
        </w:rPr>
      </w:pPr>
      <w:r>
        <w:rPr>
          <w:rFonts w:cs="Noto Sans CJK JP"/>
          <w:sz w:val="19"/>
          <w:lang w:eastAsia="ja-JP"/>
        </w:rPr>
        <w:t>日本語中心義は、長い辞書定義を避け、初級学習で優先しやすい短い一般的な意味へ整理しています。一般的な語義を、独自性を出す目的だけで不自然に改変することはしていません。多義語・多品詞語は本書で扱う中心的な意味に絞っており、文脈によって別の意味が適切になる場合があります。</w:t>
      </w:r>
    </w:p>
    <w:p w14:paraId="3B231EE1" w14:textId="77777777" w:rsidR="003A2DD7" w:rsidRDefault="005F21EB">
      <w:pPr>
        <w:spacing w:after="120" w:line="288" w:lineRule="auto"/>
        <w:rPr>
          <w:lang w:eastAsia="ja-JP"/>
        </w:rPr>
      </w:pPr>
      <w:r>
        <w:rPr>
          <w:rFonts w:cs="Noto Sans CJK JP"/>
          <w:sz w:val="19"/>
          <w:lang w:eastAsia="ja-JP"/>
        </w:rPr>
        <w:t>固定例文は収録していません。例文、会話、発音補助、多言語訳、詳しい文法説明、活用練習等は必要時の</w:t>
      </w:r>
      <w:r>
        <w:rPr>
          <w:rFonts w:cs="Noto Sans CJK JP"/>
          <w:sz w:val="19"/>
          <w:lang w:eastAsia="ja-JP"/>
        </w:rPr>
        <w:t>AI</w:t>
      </w:r>
      <w:r>
        <w:rPr>
          <w:rFonts w:cs="Noto Sans CJK JP"/>
          <w:sz w:val="19"/>
          <w:lang w:eastAsia="ja-JP"/>
        </w:rPr>
        <w:t>補足へ回しています。</w:t>
      </w:r>
      <w:r>
        <w:rPr>
          <w:rFonts w:cs="Noto Sans CJK JP"/>
          <w:sz w:val="19"/>
          <w:lang w:eastAsia="ja-JP"/>
        </w:rPr>
        <w:t>AI</w:t>
      </w:r>
      <w:r>
        <w:rPr>
          <w:rFonts w:cs="Noto Sans CJK JP"/>
          <w:sz w:val="19"/>
          <w:lang w:eastAsia="ja-JP"/>
        </w:rPr>
        <w:t>補足で生成した情報を「教材記載」として扱わないでください。</w:t>
      </w:r>
    </w:p>
    <w:p w14:paraId="4D6468BE" w14:textId="77777777" w:rsidR="003A2DD7" w:rsidRDefault="005F21EB">
      <w:pPr>
        <w:spacing w:after="120" w:line="288" w:lineRule="auto"/>
        <w:rPr>
          <w:lang w:eastAsia="ja-JP"/>
        </w:rPr>
      </w:pPr>
      <w:r>
        <w:rPr>
          <w:rFonts w:cs="Noto Sans CJK JP"/>
          <w:sz w:val="19"/>
          <w:lang w:eastAsia="ja-JP"/>
        </w:rPr>
        <w:t>見出し語は特定教材の掲載順やテーマ配列を再現せず、意味領域と品詞を横断する独立混合配列としています。ただし、一般的な英単語の集合には他教材との重複が当然に生じ得るため、他のあらゆる既存資料との完全な非類似を保証するものではありません。</w:t>
      </w:r>
    </w:p>
    <w:p w14:paraId="2013140C" w14:textId="77777777" w:rsidR="003A2DD7" w:rsidRDefault="005F21EB">
      <w:pPr>
        <w:pStyle w:val="1"/>
      </w:pPr>
      <w:r>
        <w:rPr>
          <w:rFonts w:ascii="Noto Sans CJK JP" w:eastAsia="Noto Sans CJK JP" w:hAnsi="Noto Sans CJK JP" w:cs="Noto Sans CJK JP"/>
        </w:rPr>
        <w:t>重要事項・免責事項</w:t>
      </w:r>
    </w:p>
    <w:p w14:paraId="16F4CDBA" w14:textId="77777777" w:rsidR="003A2DD7" w:rsidRDefault="005F21EB">
      <w:pPr>
        <w:pStyle w:val="a0"/>
        <w:spacing w:after="80"/>
        <w:rPr>
          <w:lang w:eastAsia="ja-JP"/>
        </w:rPr>
      </w:pPr>
      <w:r>
        <w:rPr>
          <w:rFonts w:cs="Noto Sans CJK JP"/>
          <w:sz w:val="18"/>
          <w:lang w:eastAsia="ja-JP"/>
        </w:rPr>
        <w:t>本書は、公的機関・教育機関・出版社・試験実施団体・辞書出版社等が発行・監修・認定した公式教材ではありません。「中学</w:t>
      </w:r>
      <w:r>
        <w:rPr>
          <w:rFonts w:cs="Noto Sans CJK JP"/>
          <w:sz w:val="18"/>
          <w:lang w:eastAsia="ja-JP"/>
        </w:rPr>
        <w:t>1</w:t>
      </w:r>
      <w:r>
        <w:rPr>
          <w:rFonts w:cs="Noto Sans CJK JP"/>
          <w:sz w:val="18"/>
          <w:lang w:eastAsia="ja-JP"/>
        </w:rPr>
        <w:t>年相当」「基本」「先取り」は本シリーズ独自の編集上の目安です。</w:t>
      </w:r>
    </w:p>
    <w:p w14:paraId="48852958" w14:textId="77777777" w:rsidR="003A2DD7" w:rsidRDefault="005F21EB">
      <w:pPr>
        <w:pStyle w:val="a0"/>
        <w:spacing w:after="80"/>
        <w:rPr>
          <w:lang w:eastAsia="ja-JP"/>
        </w:rPr>
      </w:pPr>
      <w:r>
        <w:rPr>
          <w:rFonts w:cs="Noto Sans CJK JP"/>
          <w:sz w:val="18"/>
          <w:lang w:eastAsia="ja-JP"/>
        </w:rPr>
        <w:t>本書は全国共通の学年別必修語リストを再現したものではありません。学校・教科書・地域・学習環境によって、実際に扱う語や時期は異なります。</w:t>
      </w:r>
    </w:p>
    <w:p w14:paraId="378FE777" w14:textId="77777777" w:rsidR="003A2DD7" w:rsidRDefault="005F21EB">
      <w:pPr>
        <w:pStyle w:val="a0"/>
        <w:spacing w:after="80"/>
      </w:pPr>
      <w:r>
        <w:rPr>
          <w:rFonts w:cs="Noto Sans CJK JP"/>
          <w:sz w:val="18"/>
          <w:lang w:eastAsia="ja-JP"/>
        </w:rPr>
        <w:lastRenderedPageBreak/>
        <w:t>一般的な英単語、短い一般的語義、綴り、品詞、活用形、複数形、比較変化等の客観的・定型的な言語情報について、販売者が独占的な権利を主張するものではありません。</w:t>
      </w:r>
      <w:r>
        <w:rPr>
          <w:rFonts w:cs="Noto Sans CJK JP"/>
          <w:sz w:val="18"/>
        </w:rPr>
        <w:t>第三者の権利は各権利者に帰属します。</w:t>
      </w:r>
    </w:p>
    <w:p w14:paraId="26AF998C" w14:textId="77777777" w:rsidR="003A2DD7" w:rsidRDefault="005F21EB">
      <w:pPr>
        <w:pStyle w:val="a0"/>
        <w:spacing w:after="80"/>
        <w:rPr>
          <w:lang w:eastAsia="ja-JP"/>
        </w:rPr>
      </w:pPr>
      <w:r>
        <w:rPr>
          <w:rFonts w:cs="Noto Sans CJK JP"/>
          <w:sz w:val="18"/>
          <w:lang w:eastAsia="ja-JP"/>
        </w:rPr>
        <w:t>本書の多義語・多品詞語は、初級学習で優先する中心義へ絞っています。実際の英文で意味が合わない場合は、文脈と信頼できる辞書等を確認してください。語義・品詞・語形・地域差等により別の解釈が適切になることがあります。</w:t>
      </w:r>
    </w:p>
    <w:p w14:paraId="39A2571E" w14:textId="77777777" w:rsidR="003A2DD7" w:rsidRDefault="005F21EB">
      <w:pPr>
        <w:pStyle w:val="a0"/>
        <w:spacing w:after="80"/>
        <w:rPr>
          <w:lang w:eastAsia="ja-JP"/>
        </w:rPr>
      </w:pPr>
      <w:r>
        <w:rPr>
          <w:rFonts w:cs="Noto Sans CJK JP"/>
          <w:sz w:val="18"/>
          <w:lang w:eastAsia="ja-JP"/>
        </w:rPr>
        <w:t>本書は</w:t>
      </w:r>
      <w:r>
        <w:rPr>
          <w:rFonts w:cs="Noto Sans CJK JP"/>
          <w:sz w:val="18"/>
          <w:lang w:eastAsia="ja-JP"/>
        </w:rPr>
        <w:t>AI</w:t>
      </w:r>
      <w:r>
        <w:rPr>
          <w:rFonts w:cs="Noto Sans CJK JP"/>
          <w:sz w:val="18"/>
          <w:lang w:eastAsia="ja-JP"/>
        </w:rPr>
        <w:t>を含む編集補助を利用して制作しています。販売者側でも内容を確認していますが、誤記・誤訳・語形上の誤り等が含まれる可能性があります。重要な学習判断では、信頼できる辞書・学校教材・公式資料等も確認してください。</w:t>
      </w:r>
    </w:p>
    <w:p w14:paraId="23F4E9C6" w14:textId="77777777" w:rsidR="003A2DD7" w:rsidRDefault="005F21EB">
      <w:pPr>
        <w:pStyle w:val="a0"/>
        <w:spacing w:after="80"/>
        <w:rPr>
          <w:lang w:eastAsia="ja-JP"/>
        </w:rPr>
      </w:pPr>
      <w:r>
        <w:rPr>
          <w:rFonts w:cs="Noto Sans CJK JP"/>
          <w:sz w:val="18"/>
          <w:lang w:eastAsia="ja-JP"/>
        </w:rPr>
        <w:t>第三者</w:t>
      </w:r>
      <w:r>
        <w:rPr>
          <w:rFonts w:cs="Noto Sans CJK JP"/>
          <w:sz w:val="18"/>
          <w:lang w:eastAsia="ja-JP"/>
        </w:rPr>
        <w:t>AI</w:t>
      </w:r>
      <w:r>
        <w:rPr>
          <w:rFonts w:cs="Noto Sans CJK JP"/>
          <w:sz w:val="18"/>
          <w:lang w:eastAsia="ja-JP"/>
        </w:rPr>
        <w:t>サービスと組み合わせて使用する場合、</w:t>
      </w:r>
      <w:r>
        <w:rPr>
          <w:rFonts w:cs="Noto Sans CJK JP"/>
          <w:sz w:val="18"/>
          <w:lang w:eastAsia="ja-JP"/>
        </w:rPr>
        <w:t>AI</w:t>
      </w:r>
      <w:r>
        <w:rPr>
          <w:rFonts w:cs="Noto Sans CJK JP"/>
          <w:sz w:val="18"/>
          <w:lang w:eastAsia="ja-JP"/>
        </w:rPr>
        <w:t>が誤訳、不自然な表現、存在しない語形、発音補助の誤り、文脈不一致等を出力する可能性があります。</w:t>
      </w:r>
      <w:r>
        <w:rPr>
          <w:rFonts w:cs="Noto Sans CJK JP"/>
          <w:sz w:val="18"/>
          <w:lang w:eastAsia="ja-JP"/>
        </w:rPr>
        <w:t>AI</w:t>
      </w:r>
      <w:r>
        <w:rPr>
          <w:rFonts w:cs="Noto Sans CJK JP"/>
          <w:sz w:val="18"/>
          <w:lang w:eastAsia="ja-JP"/>
        </w:rPr>
        <w:t>出力は教材本文と区別し、重要な内容は信頼できる辞書・学校教材・公式資料・専門家等でも確認してください。</w:t>
      </w:r>
    </w:p>
    <w:p w14:paraId="05B91C89" w14:textId="77777777" w:rsidR="003A2DD7" w:rsidRDefault="005F21EB">
      <w:pPr>
        <w:pStyle w:val="a0"/>
        <w:spacing w:after="80"/>
        <w:rPr>
          <w:lang w:eastAsia="ja-JP"/>
        </w:rPr>
      </w:pPr>
      <w:r>
        <w:rPr>
          <w:rFonts w:cs="Noto Sans CJK JP"/>
          <w:sz w:val="18"/>
          <w:lang w:eastAsia="ja-JP"/>
        </w:rPr>
        <w:t>本書を学習しても、試験合格、得点向上、進級・進学、留学、就職その他の成果を保証するものではありません。学習成果には個人差があります。</w:t>
      </w:r>
    </w:p>
    <w:p w14:paraId="298871D0" w14:textId="77777777" w:rsidR="003A2DD7" w:rsidRDefault="005F21EB">
      <w:pPr>
        <w:pStyle w:val="a0"/>
        <w:spacing w:after="80"/>
        <w:rPr>
          <w:lang w:eastAsia="ja-JP"/>
        </w:rPr>
      </w:pPr>
      <w:r>
        <w:rPr>
          <w:rFonts w:cs="Noto Sans CJK JP"/>
          <w:sz w:val="18"/>
          <w:lang w:eastAsia="ja-JP"/>
        </w:rPr>
        <w:t>本書の編集設計は第三者の特徴的な定義文、固定例文、問題文、解説文、章立て等を転載しない方針で制作していますが、他のあらゆる既存資料との非類似や法的な非侵害を保証するものではありません。</w:t>
      </w:r>
    </w:p>
    <w:p w14:paraId="7282FB52" w14:textId="77777777" w:rsidR="003A2DD7" w:rsidRDefault="005F21EB">
      <w:pPr>
        <w:pStyle w:val="a0"/>
        <w:spacing w:after="80"/>
        <w:rPr>
          <w:lang w:eastAsia="ja-JP"/>
        </w:rPr>
      </w:pPr>
      <w:r>
        <w:rPr>
          <w:rFonts w:cs="Noto Sans CJK JP"/>
          <w:sz w:val="18"/>
          <w:lang w:eastAsia="ja-JP"/>
        </w:rPr>
        <w:t>本教材は学習補助資料です。内容の正確性には注意していますが、誤記等が含まれる場合があります。完成版の商品ファイルの破損・欠落など、商品説明との不一致がある場合は</w:t>
      </w:r>
      <w:r>
        <w:rPr>
          <w:rFonts w:cs="Noto Sans CJK JP"/>
          <w:sz w:val="18"/>
          <w:lang w:eastAsia="ja-JP"/>
        </w:rPr>
        <w:t>BOOTH</w:t>
      </w:r>
      <w:r>
        <w:rPr>
          <w:rFonts w:cs="Noto Sans CJK JP"/>
          <w:sz w:val="18"/>
          <w:lang w:eastAsia="ja-JP"/>
        </w:rPr>
        <w:t>メッセージよりご連絡ください。その他の責任の取扱いは適用法令に従います。</w:t>
      </w:r>
    </w:p>
    <w:sectPr w:rsidR="003A2DD7">
      <w:pgSz w:w="11906" w:h="16838"/>
      <w:pgMar w:top="794" w:right="850" w:bottom="794"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ACFB2" w14:textId="77777777" w:rsidR="005F21EB" w:rsidRDefault="005F21EB">
      <w:pPr>
        <w:spacing w:after="0" w:line="240" w:lineRule="auto"/>
      </w:pPr>
      <w:r>
        <w:separator/>
      </w:r>
    </w:p>
  </w:endnote>
  <w:endnote w:type="continuationSeparator" w:id="0">
    <w:p w14:paraId="68F9D214" w14:textId="77777777" w:rsidR="005F21EB" w:rsidRDefault="005F2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6AAA3" w14:textId="77777777" w:rsidR="005F21EB" w:rsidRDefault="005F21EB">
      <w:pPr>
        <w:spacing w:after="0" w:line="240" w:lineRule="auto"/>
      </w:pPr>
      <w:r>
        <w:separator/>
      </w:r>
    </w:p>
  </w:footnote>
  <w:footnote w:type="continuationSeparator" w:id="0">
    <w:p w14:paraId="7242AF72" w14:textId="77777777" w:rsidR="005F21EB" w:rsidRDefault="005F2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1643008">
    <w:abstractNumId w:val="8"/>
  </w:num>
  <w:num w:numId="2" w16cid:durableId="1215504875">
    <w:abstractNumId w:val="6"/>
  </w:num>
  <w:num w:numId="3" w16cid:durableId="371420493">
    <w:abstractNumId w:val="5"/>
  </w:num>
  <w:num w:numId="4" w16cid:durableId="1101416744">
    <w:abstractNumId w:val="4"/>
  </w:num>
  <w:num w:numId="5" w16cid:durableId="1248543351">
    <w:abstractNumId w:val="7"/>
  </w:num>
  <w:num w:numId="6" w16cid:durableId="399056177">
    <w:abstractNumId w:val="3"/>
  </w:num>
  <w:num w:numId="7" w16cid:durableId="1966110149">
    <w:abstractNumId w:val="2"/>
  </w:num>
  <w:num w:numId="8" w16cid:durableId="354575923">
    <w:abstractNumId w:val="1"/>
  </w:num>
  <w:num w:numId="9" w16cid:durableId="178422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CED"/>
    <w:rsid w:val="0015074B"/>
    <w:rsid w:val="0029639D"/>
    <w:rsid w:val="00326F90"/>
    <w:rsid w:val="003A2DD7"/>
    <w:rsid w:val="0043618D"/>
    <w:rsid w:val="005F21EB"/>
    <w:rsid w:val="007A52E2"/>
    <w:rsid w:val="008D0B71"/>
    <w:rsid w:val="00911352"/>
    <w:rsid w:val="00A63B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F75B5"/>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2937"/>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75B5"/>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2282</Words>
  <Characters>2853</Characters>
  <DocSecurity>0</DocSecurity>
  <Lines>317</Lines>
  <Paragraphs>394</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2026-09-07T06:39:00Z</dcterms:created>
  <dcterms:modified xsi:type="dcterms:W3CDTF">2026-09-07T07:51:00Z</dcterms:modified>
  <cp:category/>
</cp:coreProperties>
</file>